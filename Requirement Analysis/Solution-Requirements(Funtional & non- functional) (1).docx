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-463"/>
        <w:tblW w:w="10031" w:type="dxa"/>
        <w:tblLook w:val="04A0" w:firstRow="1" w:lastRow="0" w:firstColumn="1" w:lastColumn="0" w:noHBand="0" w:noVBand="1"/>
      </w:tblPr>
      <w:tblGrid>
        <w:gridCol w:w="2241"/>
        <w:gridCol w:w="7790"/>
      </w:tblGrid>
      <w:tr w:rsidR="00D42F37" w:rsidRPr="00D42F37" w14:paraId="5C21EE13" w14:textId="77777777">
        <w:trPr>
          <w:trHeight w:val="420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DB41DD" w14:textId="77777777" w:rsidR="00D42F37" w:rsidRPr="00D42F37" w:rsidRDefault="00D42F37" w:rsidP="00D42F37">
            <w:pPr>
              <w:pStyle w:val="Heading1"/>
              <w:spacing w:line="276" w:lineRule="auto"/>
            </w:pPr>
            <w:r w:rsidRPr="00D42F37">
              <w:t>Date</w:t>
            </w:r>
          </w:p>
        </w:tc>
        <w:tc>
          <w:tcPr>
            <w:tcW w:w="7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A9E90" w14:textId="1B5DEC0F" w:rsidR="00D42F37" w:rsidRPr="00D42F37" w:rsidRDefault="00DC0ACD" w:rsidP="00D42F37">
            <w:pPr>
              <w:pStyle w:val="Heading1"/>
              <w:spacing w:line="276" w:lineRule="auto"/>
            </w:pPr>
            <w:r>
              <w:t>28.09.2026</w:t>
            </w:r>
          </w:p>
        </w:tc>
      </w:tr>
      <w:tr w:rsidR="00D42F37" w:rsidRPr="00D42F37" w14:paraId="35DE3E85" w14:textId="77777777">
        <w:trPr>
          <w:trHeight w:val="445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74118" w14:textId="77777777" w:rsidR="00D42F37" w:rsidRPr="00D42F37" w:rsidRDefault="00D42F37" w:rsidP="00D42F37">
            <w:pPr>
              <w:pStyle w:val="Heading1"/>
              <w:spacing w:line="276" w:lineRule="auto"/>
            </w:pPr>
            <w:r w:rsidRPr="00D42F37">
              <w:t>Team ID</w:t>
            </w:r>
          </w:p>
        </w:tc>
        <w:tc>
          <w:tcPr>
            <w:tcW w:w="7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908AA" w14:textId="0E5A12B0" w:rsidR="00D42F37" w:rsidRPr="00674932" w:rsidRDefault="00A10D60" w:rsidP="00D42F37">
            <w:pPr>
              <w:pStyle w:val="Heading1"/>
              <w:spacing w:line="276" w:lineRule="auto"/>
              <w:rPr>
                <w:lang w:val="en-IN"/>
              </w:rPr>
            </w:pPr>
            <w:r w:rsidRPr="00A10D60">
              <w:t>SWTID-2026-6482</w:t>
            </w:r>
          </w:p>
        </w:tc>
      </w:tr>
      <w:tr w:rsidR="00D42F37" w:rsidRPr="00D42F37" w14:paraId="4DCF257F" w14:textId="77777777">
        <w:trPr>
          <w:trHeight w:val="520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14936" w14:textId="77777777" w:rsidR="00D42F37" w:rsidRPr="00D42F37" w:rsidRDefault="00D42F37" w:rsidP="00D42F37">
            <w:pPr>
              <w:pStyle w:val="Heading1"/>
              <w:spacing w:line="276" w:lineRule="auto"/>
            </w:pPr>
            <w:r w:rsidRPr="00D42F37">
              <w:t>Project Name</w:t>
            </w:r>
          </w:p>
        </w:tc>
        <w:tc>
          <w:tcPr>
            <w:tcW w:w="7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26EBC" w14:textId="77777777" w:rsidR="00D42F37" w:rsidRPr="00D42F37" w:rsidRDefault="00D42F37" w:rsidP="00D42F37">
            <w:pPr>
              <w:pStyle w:val="Heading1"/>
              <w:spacing w:line="276" w:lineRule="auto"/>
            </w:pPr>
            <w:r w:rsidRPr="00D42F37">
              <w:t>Auto Ticket Classification using Flow Designer</w:t>
            </w:r>
          </w:p>
        </w:tc>
      </w:tr>
    </w:tbl>
    <w:p w14:paraId="1548BC68" w14:textId="77777777" w:rsidR="00FC3082" w:rsidRDefault="00FC3082" w:rsidP="00FC3082">
      <w:pPr>
        <w:pStyle w:val="Heading2"/>
        <w:rPr>
          <w:sz w:val="32"/>
          <w:szCs w:val="32"/>
        </w:rPr>
      </w:pPr>
    </w:p>
    <w:p w14:paraId="099F13FD" w14:textId="2F40A334" w:rsidR="00FC3082" w:rsidRPr="00913291" w:rsidRDefault="00913291" w:rsidP="001E08EC">
      <w:pPr>
        <w:jc w:val="center"/>
        <w:rPr>
          <w:b/>
          <w:bCs/>
          <w:sz w:val="36"/>
          <w:szCs w:val="36"/>
        </w:rPr>
      </w:pPr>
      <w:r w:rsidRPr="00913291">
        <w:rPr>
          <w:b/>
          <w:bCs/>
          <w:sz w:val="36"/>
          <w:szCs w:val="36"/>
        </w:rPr>
        <w:t>Requirement Analysis phase-II</w:t>
      </w:r>
    </w:p>
    <w:p w14:paraId="6E94CF06" w14:textId="3662EBE5" w:rsidR="00BF2803" w:rsidRPr="00913291" w:rsidRDefault="001E08EC" w:rsidP="00913291">
      <w:pPr>
        <w:rPr>
          <w:sz w:val="36"/>
          <w:szCs w:val="36"/>
        </w:rPr>
      </w:pPr>
      <w:r w:rsidRPr="00913291">
        <w:rPr>
          <w:sz w:val="36"/>
          <w:szCs w:val="36"/>
        </w:rPr>
        <w:t>2</w:t>
      </w:r>
      <w:r w:rsidR="00ED652A" w:rsidRPr="00913291">
        <w:rPr>
          <w:sz w:val="36"/>
          <w:szCs w:val="36"/>
        </w:rPr>
        <w:t xml:space="preserve"> Solution Requirements - Functional &amp; Non-Functional</w:t>
      </w:r>
    </w:p>
    <w:p w14:paraId="5DD6FC9C" w14:textId="0943C309" w:rsidR="00BF2803" w:rsidRPr="00095463" w:rsidRDefault="001E08EC">
      <w:pPr>
        <w:pStyle w:val="Heading2"/>
        <w:rPr>
          <w:sz w:val="32"/>
          <w:szCs w:val="32"/>
        </w:rPr>
      </w:pPr>
      <w:r>
        <w:rPr>
          <w:sz w:val="32"/>
          <w:szCs w:val="32"/>
        </w:rPr>
        <w:t>2</w:t>
      </w:r>
      <w:r w:rsidR="00ED652A" w:rsidRPr="00095463">
        <w:rPr>
          <w:sz w:val="32"/>
          <w:szCs w:val="32"/>
        </w:rPr>
        <w:t>.1 Functional Requirements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F2803" w:rsidRPr="00095463" w14:paraId="676FB836" w14:textId="77777777" w:rsidTr="009132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left w:val="single" w:sz="4" w:space="0" w:color="auto"/>
              <w:right w:val="single" w:sz="4" w:space="0" w:color="auto"/>
            </w:tcBorders>
          </w:tcPr>
          <w:p w14:paraId="1BA5C803" w14:textId="77777777" w:rsidR="00BF2803" w:rsidRPr="00095463" w:rsidRDefault="00ED652A">
            <w:pPr>
              <w:rPr>
                <w:sz w:val="32"/>
                <w:szCs w:val="32"/>
              </w:rPr>
            </w:pPr>
            <w:r w:rsidRPr="00095463">
              <w:rPr>
                <w:sz w:val="32"/>
                <w:szCs w:val="32"/>
              </w:rPr>
              <w:t>Req ID</w:t>
            </w:r>
          </w:p>
        </w:tc>
        <w:tc>
          <w:tcPr>
            <w:tcW w:w="2880" w:type="dxa"/>
            <w:tcBorders>
              <w:left w:val="single" w:sz="4" w:space="0" w:color="auto"/>
              <w:right w:val="single" w:sz="4" w:space="0" w:color="auto"/>
            </w:tcBorders>
          </w:tcPr>
          <w:p w14:paraId="41F6DEAD" w14:textId="77777777" w:rsidR="00BF2803" w:rsidRPr="00095463" w:rsidRDefault="00ED652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95463">
              <w:rPr>
                <w:sz w:val="32"/>
                <w:szCs w:val="32"/>
              </w:rPr>
              <w:t>Requirement</w:t>
            </w:r>
          </w:p>
        </w:tc>
        <w:tc>
          <w:tcPr>
            <w:tcW w:w="2880" w:type="dxa"/>
            <w:tcBorders>
              <w:left w:val="single" w:sz="4" w:space="0" w:color="auto"/>
            </w:tcBorders>
          </w:tcPr>
          <w:p w14:paraId="36C9668B" w14:textId="77777777" w:rsidR="00BF2803" w:rsidRPr="00095463" w:rsidRDefault="00ED652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95463">
              <w:rPr>
                <w:sz w:val="32"/>
                <w:szCs w:val="32"/>
              </w:rPr>
              <w:t>Description</w:t>
            </w:r>
          </w:p>
        </w:tc>
      </w:tr>
      <w:tr w:rsidR="00BF2803" w:rsidRPr="00095463" w14:paraId="6085659D" w14:textId="77777777" w:rsidTr="009132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AE807" w14:textId="77777777" w:rsidR="00BF2803" w:rsidRPr="00095463" w:rsidRDefault="00ED652A">
            <w:pPr>
              <w:rPr>
                <w:sz w:val="32"/>
                <w:szCs w:val="32"/>
              </w:rPr>
            </w:pPr>
            <w:r w:rsidRPr="00095463">
              <w:rPr>
                <w:sz w:val="32"/>
                <w:szCs w:val="32"/>
              </w:rPr>
              <w:t>FR-01</w:t>
            </w:r>
          </w:p>
        </w:tc>
        <w:tc>
          <w:tcPr>
            <w:tcW w:w="28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42A6A" w14:textId="77777777" w:rsidR="00BF2803" w:rsidRPr="00095463" w:rsidRDefault="00ED6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95463">
              <w:rPr>
                <w:sz w:val="32"/>
                <w:szCs w:val="32"/>
              </w:rPr>
              <w:t>Ticket Creation Trigger</w:t>
            </w:r>
          </w:p>
        </w:tc>
        <w:tc>
          <w:tcPr>
            <w:tcW w:w="2880" w:type="dxa"/>
            <w:tcBorders>
              <w:left w:val="single" w:sz="4" w:space="0" w:color="auto"/>
              <w:bottom w:val="single" w:sz="4" w:space="0" w:color="auto"/>
            </w:tcBorders>
          </w:tcPr>
          <w:p w14:paraId="33FBDE21" w14:textId="77777777" w:rsidR="00BF2803" w:rsidRPr="00095463" w:rsidRDefault="00ED6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95463">
              <w:rPr>
                <w:sz w:val="32"/>
                <w:szCs w:val="32"/>
              </w:rPr>
              <w:t>Flow Designer must trigger automatically when incident is created in incident table</w:t>
            </w:r>
          </w:p>
        </w:tc>
      </w:tr>
      <w:tr w:rsidR="00BF2803" w:rsidRPr="00095463" w14:paraId="6A2F2772" w14:textId="77777777" w:rsidTr="009132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818C4" w14:textId="77777777" w:rsidR="00BF2803" w:rsidRPr="00095463" w:rsidRDefault="00ED652A">
            <w:pPr>
              <w:rPr>
                <w:sz w:val="32"/>
                <w:szCs w:val="32"/>
              </w:rPr>
            </w:pPr>
            <w:r w:rsidRPr="00095463">
              <w:rPr>
                <w:sz w:val="32"/>
                <w:szCs w:val="32"/>
              </w:rPr>
              <w:t>FR-02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B0425" w14:textId="77777777" w:rsidR="00BF2803" w:rsidRPr="00095463" w:rsidRDefault="00ED6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95463">
              <w:rPr>
                <w:sz w:val="32"/>
                <w:szCs w:val="32"/>
              </w:rPr>
              <w:t>Text Preprocessing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1DB03D8" w14:textId="77777777" w:rsidR="00BF2803" w:rsidRPr="00095463" w:rsidRDefault="00ED6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95463">
              <w:rPr>
                <w:sz w:val="32"/>
                <w:szCs w:val="32"/>
              </w:rPr>
              <w:t xml:space="preserve">System must clean </w:t>
            </w:r>
            <w:proofErr w:type="spellStart"/>
            <w:r w:rsidRPr="00095463">
              <w:rPr>
                <w:sz w:val="32"/>
                <w:szCs w:val="32"/>
              </w:rPr>
              <w:t>short_description</w:t>
            </w:r>
            <w:proofErr w:type="spellEnd"/>
            <w:r w:rsidRPr="00095463">
              <w:rPr>
                <w:sz w:val="32"/>
                <w:szCs w:val="32"/>
              </w:rPr>
              <w:t xml:space="preserve"> + description (lowercase, </w:t>
            </w:r>
            <w:proofErr w:type="spellStart"/>
            <w:r w:rsidRPr="00095463">
              <w:rPr>
                <w:sz w:val="32"/>
                <w:szCs w:val="32"/>
              </w:rPr>
              <w:t>stopword</w:t>
            </w:r>
            <w:proofErr w:type="spellEnd"/>
            <w:r w:rsidRPr="00095463">
              <w:rPr>
                <w:sz w:val="32"/>
                <w:szCs w:val="32"/>
              </w:rPr>
              <w:t xml:space="preserve"> removal, lemmatization)</w:t>
            </w:r>
          </w:p>
        </w:tc>
      </w:tr>
      <w:tr w:rsidR="00BF2803" w:rsidRPr="00095463" w14:paraId="0CFD46E4" w14:textId="77777777" w:rsidTr="009132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E09202D" w14:textId="77777777" w:rsidR="00BF2803" w:rsidRPr="00095463" w:rsidRDefault="00ED652A">
            <w:pPr>
              <w:rPr>
                <w:sz w:val="32"/>
                <w:szCs w:val="32"/>
              </w:rPr>
            </w:pPr>
            <w:r w:rsidRPr="00095463">
              <w:rPr>
                <w:sz w:val="32"/>
                <w:szCs w:val="32"/>
              </w:rPr>
              <w:t>FR-03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F241712" w14:textId="77777777" w:rsidR="00BF2803" w:rsidRPr="00095463" w:rsidRDefault="00ED6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95463">
              <w:rPr>
                <w:sz w:val="32"/>
                <w:szCs w:val="32"/>
              </w:rPr>
              <w:t>Category Classification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</w:tcBorders>
          </w:tcPr>
          <w:p w14:paraId="1695D446" w14:textId="77777777" w:rsidR="00BF2803" w:rsidRPr="00095463" w:rsidRDefault="00ED6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95463">
              <w:rPr>
                <w:sz w:val="32"/>
                <w:szCs w:val="32"/>
              </w:rPr>
              <w:t>ML model must predict Category (Hardware, Software, Network, Access, Email, Server) with &gt;85% accuracy</w:t>
            </w:r>
          </w:p>
        </w:tc>
      </w:tr>
      <w:tr w:rsidR="00BF2803" w:rsidRPr="00095463" w14:paraId="2322A089" w14:textId="77777777" w:rsidTr="009132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55AEA" w14:textId="77777777" w:rsidR="00BF2803" w:rsidRPr="00095463" w:rsidRDefault="00ED652A">
            <w:pPr>
              <w:rPr>
                <w:sz w:val="32"/>
                <w:szCs w:val="32"/>
              </w:rPr>
            </w:pPr>
            <w:r w:rsidRPr="00095463">
              <w:rPr>
                <w:sz w:val="32"/>
                <w:szCs w:val="32"/>
              </w:rPr>
              <w:t>FR-04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DA4CA" w14:textId="77777777" w:rsidR="00BF2803" w:rsidRPr="00095463" w:rsidRDefault="00ED6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95463">
              <w:rPr>
                <w:sz w:val="32"/>
                <w:szCs w:val="32"/>
              </w:rPr>
              <w:t xml:space="preserve">Assignment Group </w:t>
            </w:r>
            <w:r w:rsidRPr="00095463">
              <w:rPr>
                <w:sz w:val="32"/>
                <w:szCs w:val="32"/>
              </w:rPr>
              <w:lastRenderedPageBreak/>
              <w:t>Prediction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7B4DE" w14:textId="77777777" w:rsidR="00BF2803" w:rsidRPr="00095463" w:rsidRDefault="00ED6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95463">
              <w:rPr>
                <w:sz w:val="32"/>
                <w:szCs w:val="32"/>
              </w:rPr>
              <w:lastRenderedPageBreak/>
              <w:t xml:space="preserve">System must predict </w:t>
            </w:r>
            <w:r w:rsidRPr="00095463">
              <w:rPr>
                <w:sz w:val="32"/>
                <w:szCs w:val="32"/>
              </w:rPr>
              <w:lastRenderedPageBreak/>
              <w:t>correct assignment group (e.g., Hardware Support, Network Team)</w:t>
            </w:r>
          </w:p>
        </w:tc>
      </w:tr>
      <w:tr w:rsidR="00BF2803" w:rsidRPr="00095463" w14:paraId="5A1293B8" w14:textId="77777777" w:rsidTr="009132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275733A" w14:textId="77777777" w:rsidR="00BF2803" w:rsidRPr="00095463" w:rsidRDefault="00ED652A">
            <w:pPr>
              <w:rPr>
                <w:sz w:val="32"/>
                <w:szCs w:val="32"/>
              </w:rPr>
            </w:pPr>
            <w:r w:rsidRPr="00095463">
              <w:rPr>
                <w:sz w:val="32"/>
                <w:szCs w:val="32"/>
              </w:rPr>
              <w:lastRenderedPageBreak/>
              <w:t>FR-05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ED2282C" w14:textId="77777777" w:rsidR="00BF2803" w:rsidRPr="00095463" w:rsidRDefault="00ED6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95463">
              <w:rPr>
                <w:sz w:val="32"/>
                <w:szCs w:val="32"/>
              </w:rPr>
              <w:t>Priority Prediction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F5C115B" w14:textId="77777777" w:rsidR="00BF2803" w:rsidRPr="00095463" w:rsidRDefault="00ED6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95463">
              <w:rPr>
                <w:sz w:val="32"/>
                <w:szCs w:val="32"/>
              </w:rPr>
              <w:t>System must predict Priority P1-P4 based on impact/urgency keywords</w:t>
            </w:r>
          </w:p>
        </w:tc>
      </w:tr>
      <w:tr w:rsidR="00BF2803" w:rsidRPr="00095463" w14:paraId="41B38840" w14:textId="77777777" w:rsidTr="009132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9D483" w14:textId="77777777" w:rsidR="00BF2803" w:rsidRPr="00095463" w:rsidRDefault="00ED652A">
            <w:pPr>
              <w:rPr>
                <w:sz w:val="32"/>
                <w:szCs w:val="32"/>
              </w:rPr>
            </w:pPr>
            <w:r w:rsidRPr="00095463">
              <w:rPr>
                <w:sz w:val="32"/>
                <w:szCs w:val="32"/>
              </w:rPr>
              <w:t>FR-06</w:t>
            </w:r>
          </w:p>
        </w:tc>
        <w:tc>
          <w:tcPr>
            <w:tcW w:w="28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A50D4" w14:textId="77777777" w:rsidR="00BF2803" w:rsidRPr="00095463" w:rsidRDefault="00ED6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95463">
              <w:rPr>
                <w:sz w:val="32"/>
                <w:szCs w:val="32"/>
              </w:rPr>
              <w:t>Auto-Update Record</w:t>
            </w:r>
          </w:p>
        </w:tc>
        <w:tc>
          <w:tcPr>
            <w:tcW w:w="28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B8113" w14:textId="77777777" w:rsidR="00BF2803" w:rsidRPr="00095463" w:rsidRDefault="00ED6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95463">
              <w:rPr>
                <w:sz w:val="32"/>
                <w:szCs w:val="32"/>
              </w:rPr>
              <w:t>Flow must update incident record with predicted values via Update Record action</w:t>
            </w:r>
          </w:p>
        </w:tc>
      </w:tr>
      <w:tr w:rsidR="00BF2803" w:rsidRPr="00095463" w14:paraId="12ADF9EB" w14:textId="77777777" w:rsidTr="009132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ECAA1" w14:textId="77777777" w:rsidR="00BF2803" w:rsidRPr="00095463" w:rsidRDefault="00ED652A">
            <w:pPr>
              <w:rPr>
                <w:sz w:val="32"/>
                <w:szCs w:val="32"/>
              </w:rPr>
            </w:pPr>
            <w:r w:rsidRPr="00095463">
              <w:rPr>
                <w:sz w:val="32"/>
                <w:szCs w:val="32"/>
              </w:rPr>
              <w:t>FR-07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051FC" w14:textId="77777777" w:rsidR="00BF2803" w:rsidRPr="00095463" w:rsidRDefault="00ED6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95463">
              <w:rPr>
                <w:sz w:val="32"/>
                <w:szCs w:val="32"/>
              </w:rPr>
              <w:t>Confidence-based Routing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62608" w14:textId="77777777" w:rsidR="00BF2803" w:rsidRPr="00095463" w:rsidRDefault="00ED6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95463">
              <w:rPr>
                <w:sz w:val="32"/>
                <w:szCs w:val="32"/>
              </w:rPr>
              <w:t>If confidence &lt;60%, route to Manual Triage group, else auto-assign</w:t>
            </w:r>
          </w:p>
        </w:tc>
      </w:tr>
      <w:tr w:rsidR="00BF2803" w:rsidRPr="00095463" w14:paraId="3B510769" w14:textId="77777777" w:rsidTr="009132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96D56" w14:textId="77777777" w:rsidR="00BF2803" w:rsidRPr="00095463" w:rsidRDefault="00ED652A">
            <w:pPr>
              <w:rPr>
                <w:sz w:val="32"/>
                <w:szCs w:val="32"/>
              </w:rPr>
            </w:pPr>
            <w:r w:rsidRPr="00095463">
              <w:rPr>
                <w:sz w:val="32"/>
                <w:szCs w:val="32"/>
              </w:rPr>
              <w:t>FR-08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44239" w14:textId="77777777" w:rsidR="00BF2803" w:rsidRPr="00095463" w:rsidRDefault="00ED6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95463">
              <w:rPr>
                <w:sz w:val="32"/>
                <w:szCs w:val="32"/>
              </w:rPr>
              <w:t>Notification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D7793" w14:textId="77777777" w:rsidR="00BF2803" w:rsidRPr="00095463" w:rsidRDefault="00ED6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95463">
              <w:rPr>
                <w:sz w:val="32"/>
                <w:szCs w:val="32"/>
              </w:rPr>
              <w:t>Send email/notification to assignee and end user after auto-assignment</w:t>
            </w:r>
          </w:p>
        </w:tc>
      </w:tr>
      <w:tr w:rsidR="00BF2803" w:rsidRPr="00095463" w14:paraId="73FF6EBB" w14:textId="77777777" w:rsidTr="009132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E962C26" w14:textId="77777777" w:rsidR="00BF2803" w:rsidRPr="00095463" w:rsidRDefault="00ED652A">
            <w:pPr>
              <w:rPr>
                <w:sz w:val="32"/>
                <w:szCs w:val="32"/>
              </w:rPr>
            </w:pPr>
            <w:r w:rsidRPr="00095463">
              <w:rPr>
                <w:sz w:val="32"/>
                <w:szCs w:val="32"/>
              </w:rPr>
              <w:t>FR-09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</w:tcBorders>
          </w:tcPr>
          <w:p w14:paraId="522881F3" w14:textId="77777777" w:rsidR="00BF2803" w:rsidRPr="00095463" w:rsidRDefault="00ED6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95463">
              <w:rPr>
                <w:sz w:val="32"/>
                <w:szCs w:val="32"/>
              </w:rPr>
              <w:t>Feedback &amp; Retraining</w:t>
            </w:r>
          </w:p>
        </w:tc>
        <w:tc>
          <w:tcPr>
            <w:tcW w:w="2880" w:type="dxa"/>
            <w:tcBorders>
              <w:top w:val="single" w:sz="4" w:space="0" w:color="auto"/>
              <w:right w:val="single" w:sz="4" w:space="0" w:color="auto"/>
            </w:tcBorders>
          </w:tcPr>
          <w:p w14:paraId="770E2070" w14:textId="77777777" w:rsidR="00BF2803" w:rsidRPr="00095463" w:rsidRDefault="00ED6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95463">
              <w:rPr>
                <w:sz w:val="32"/>
                <w:szCs w:val="32"/>
              </w:rPr>
              <w:t xml:space="preserve">Allow </w:t>
            </w:r>
            <w:proofErr w:type="gramStart"/>
            <w:r w:rsidRPr="00095463">
              <w:rPr>
                <w:sz w:val="32"/>
                <w:szCs w:val="32"/>
              </w:rPr>
              <w:t>agent</w:t>
            </w:r>
            <w:proofErr w:type="gramEnd"/>
            <w:r w:rsidRPr="00095463">
              <w:rPr>
                <w:sz w:val="32"/>
                <w:szCs w:val="32"/>
              </w:rPr>
              <w:t xml:space="preserve"> to correct classification, store correction for model retraining</w:t>
            </w:r>
          </w:p>
        </w:tc>
      </w:tr>
      <w:tr w:rsidR="00BF2803" w:rsidRPr="00095463" w14:paraId="7C2105B6" w14:textId="77777777" w:rsidTr="009132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947FA7D" w14:textId="77777777" w:rsidR="00BF2803" w:rsidRPr="00095463" w:rsidRDefault="00ED652A">
            <w:pPr>
              <w:rPr>
                <w:sz w:val="32"/>
                <w:szCs w:val="32"/>
              </w:rPr>
            </w:pPr>
            <w:r w:rsidRPr="00095463">
              <w:rPr>
                <w:sz w:val="32"/>
                <w:szCs w:val="32"/>
              </w:rPr>
              <w:t>FR-10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</w:tcBorders>
          </w:tcPr>
          <w:p w14:paraId="49615F4E" w14:textId="77777777" w:rsidR="00BF2803" w:rsidRPr="00095463" w:rsidRDefault="00ED6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95463">
              <w:rPr>
                <w:sz w:val="32"/>
                <w:szCs w:val="32"/>
              </w:rPr>
              <w:t>KB Suggestion</w:t>
            </w:r>
          </w:p>
        </w:tc>
        <w:tc>
          <w:tcPr>
            <w:tcW w:w="2880" w:type="dxa"/>
            <w:tcBorders>
              <w:top w:val="single" w:sz="4" w:space="0" w:color="auto"/>
              <w:right w:val="single" w:sz="4" w:space="0" w:color="auto"/>
            </w:tcBorders>
          </w:tcPr>
          <w:p w14:paraId="379221A2" w14:textId="77777777" w:rsidR="00BF2803" w:rsidRPr="00095463" w:rsidRDefault="00ED6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95463">
              <w:rPr>
                <w:sz w:val="32"/>
                <w:szCs w:val="32"/>
              </w:rPr>
              <w:t>Suggest relevant KB articles based on predicted category</w:t>
            </w:r>
          </w:p>
        </w:tc>
      </w:tr>
    </w:tbl>
    <w:p w14:paraId="00C81F00" w14:textId="77777777" w:rsidR="001E08EC" w:rsidRDefault="001E08EC">
      <w:pPr>
        <w:pStyle w:val="Heading2"/>
        <w:rPr>
          <w:sz w:val="32"/>
          <w:szCs w:val="32"/>
        </w:rPr>
      </w:pPr>
    </w:p>
    <w:p w14:paraId="19E50A5C" w14:textId="1B630195" w:rsidR="00BF2803" w:rsidRPr="00095463" w:rsidRDefault="001E08EC">
      <w:pPr>
        <w:pStyle w:val="Heading2"/>
        <w:rPr>
          <w:sz w:val="32"/>
          <w:szCs w:val="32"/>
        </w:rPr>
      </w:pPr>
      <w:r>
        <w:rPr>
          <w:sz w:val="32"/>
          <w:szCs w:val="32"/>
        </w:rPr>
        <w:t>2</w:t>
      </w:r>
      <w:r w:rsidR="00ED652A" w:rsidRPr="00095463">
        <w:rPr>
          <w:sz w:val="32"/>
          <w:szCs w:val="32"/>
        </w:rPr>
        <w:t>.2 Non-Functional Requirements</w:t>
      </w:r>
    </w:p>
    <w:tbl>
      <w:tblPr>
        <w:tblStyle w:val="LightShading"/>
        <w:tblW w:w="8897" w:type="dxa"/>
        <w:tblLook w:val="04A0" w:firstRow="1" w:lastRow="0" w:firstColumn="1" w:lastColumn="0" w:noHBand="0" w:noVBand="1"/>
      </w:tblPr>
      <w:tblGrid>
        <w:gridCol w:w="2880"/>
        <w:gridCol w:w="2880"/>
        <w:gridCol w:w="3137"/>
      </w:tblGrid>
      <w:tr w:rsidR="00BF2803" w:rsidRPr="00095463" w14:paraId="3FE58337" w14:textId="77777777" w:rsidTr="009132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left w:val="single" w:sz="4" w:space="0" w:color="auto"/>
              <w:right w:val="single" w:sz="4" w:space="0" w:color="auto"/>
            </w:tcBorders>
          </w:tcPr>
          <w:p w14:paraId="02CB2CFD" w14:textId="77777777" w:rsidR="00BF2803" w:rsidRPr="00095463" w:rsidRDefault="00ED652A">
            <w:pPr>
              <w:rPr>
                <w:sz w:val="32"/>
                <w:szCs w:val="32"/>
              </w:rPr>
            </w:pPr>
            <w:r w:rsidRPr="00095463">
              <w:rPr>
                <w:sz w:val="32"/>
                <w:szCs w:val="32"/>
              </w:rPr>
              <w:t>Req ID</w:t>
            </w:r>
          </w:p>
        </w:tc>
        <w:tc>
          <w:tcPr>
            <w:tcW w:w="2880" w:type="dxa"/>
            <w:tcBorders>
              <w:left w:val="single" w:sz="4" w:space="0" w:color="auto"/>
              <w:right w:val="single" w:sz="4" w:space="0" w:color="auto"/>
            </w:tcBorders>
          </w:tcPr>
          <w:p w14:paraId="478996EA" w14:textId="77777777" w:rsidR="00BF2803" w:rsidRPr="00095463" w:rsidRDefault="00ED652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95463">
              <w:rPr>
                <w:sz w:val="32"/>
                <w:szCs w:val="32"/>
              </w:rPr>
              <w:t>Requirement</w:t>
            </w:r>
          </w:p>
        </w:tc>
        <w:tc>
          <w:tcPr>
            <w:tcW w:w="3137" w:type="dxa"/>
            <w:tcBorders>
              <w:left w:val="single" w:sz="4" w:space="0" w:color="auto"/>
              <w:right w:val="single" w:sz="4" w:space="0" w:color="auto"/>
            </w:tcBorders>
          </w:tcPr>
          <w:p w14:paraId="046F60E9" w14:textId="77777777" w:rsidR="00BF2803" w:rsidRPr="00095463" w:rsidRDefault="00ED652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95463">
              <w:rPr>
                <w:sz w:val="32"/>
                <w:szCs w:val="32"/>
              </w:rPr>
              <w:t>Description</w:t>
            </w:r>
          </w:p>
        </w:tc>
      </w:tr>
      <w:tr w:rsidR="00BF2803" w:rsidRPr="00095463" w14:paraId="1E87F41A" w14:textId="77777777" w:rsidTr="009132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7B423" w14:textId="77777777" w:rsidR="00BF2803" w:rsidRPr="00095463" w:rsidRDefault="00ED652A">
            <w:pPr>
              <w:rPr>
                <w:sz w:val="32"/>
                <w:szCs w:val="32"/>
              </w:rPr>
            </w:pPr>
            <w:r w:rsidRPr="00095463">
              <w:rPr>
                <w:sz w:val="32"/>
                <w:szCs w:val="32"/>
              </w:rPr>
              <w:t>NFR-01</w:t>
            </w:r>
          </w:p>
        </w:tc>
        <w:tc>
          <w:tcPr>
            <w:tcW w:w="28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696C7" w14:textId="77777777" w:rsidR="00BF2803" w:rsidRPr="00095463" w:rsidRDefault="00ED6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95463">
              <w:rPr>
                <w:sz w:val="32"/>
                <w:szCs w:val="32"/>
              </w:rPr>
              <w:t>Performance</w:t>
            </w:r>
          </w:p>
        </w:tc>
        <w:tc>
          <w:tcPr>
            <w:tcW w:w="313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337FF" w14:textId="77777777" w:rsidR="00BF2803" w:rsidRPr="00095463" w:rsidRDefault="00ED6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95463">
              <w:rPr>
                <w:sz w:val="32"/>
                <w:szCs w:val="32"/>
              </w:rPr>
              <w:t>Classification must complete in &lt;5 seconds per ticket</w:t>
            </w:r>
          </w:p>
        </w:tc>
      </w:tr>
      <w:tr w:rsidR="00BF2803" w:rsidRPr="00095463" w14:paraId="523D482C" w14:textId="77777777" w:rsidTr="00913291">
        <w:trPr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C4157" w14:textId="77777777" w:rsidR="00BF2803" w:rsidRPr="00095463" w:rsidRDefault="00ED652A">
            <w:pPr>
              <w:rPr>
                <w:sz w:val="32"/>
                <w:szCs w:val="32"/>
              </w:rPr>
            </w:pPr>
            <w:r w:rsidRPr="00095463">
              <w:rPr>
                <w:sz w:val="32"/>
                <w:szCs w:val="32"/>
              </w:rPr>
              <w:t>NFR-02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393C7" w14:textId="77777777" w:rsidR="00BF2803" w:rsidRPr="00095463" w:rsidRDefault="00ED6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95463">
              <w:rPr>
                <w:sz w:val="32"/>
                <w:szCs w:val="32"/>
              </w:rPr>
              <w:t>Accuracy</w:t>
            </w:r>
          </w:p>
        </w:tc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905B8" w14:textId="77777777" w:rsidR="00BF2803" w:rsidRPr="00095463" w:rsidRDefault="00ED6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95463">
              <w:rPr>
                <w:sz w:val="32"/>
                <w:szCs w:val="32"/>
              </w:rPr>
              <w:t>Overall accuracy &gt;=85% for Category, &gt;=80% for Priority</w:t>
            </w:r>
          </w:p>
        </w:tc>
      </w:tr>
      <w:tr w:rsidR="00095463" w:rsidRPr="00095463" w14:paraId="180F2FCF" w14:textId="77777777" w:rsidTr="009132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FA618E0" w14:textId="77777777" w:rsidR="00095463" w:rsidRPr="00095463" w:rsidRDefault="00095463" w:rsidP="00095463">
            <w:pPr>
              <w:rPr>
                <w:sz w:val="32"/>
                <w:szCs w:val="32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2152205" w14:textId="77777777" w:rsidR="00095463" w:rsidRPr="00095463" w:rsidRDefault="00095463" w:rsidP="000954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</w:p>
        </w:tc>
        <w:tc>
          <w:tcPr>
            <w:tcW w:w="313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FC6C8B9" w14:textId="77777777" w:rsidR="00095463" w:rsidRPr="00095463" w:rsidRDefault="00095463" w:rsidP="000954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</w:p>
        </w:tc>
      </w:tr>
      <w:tr w:rsidR="00BF2803" w:rsidRPr="00095463" w14:paraId="7D7ADB3A" w14:textId="77777777" w:rsidTr="009132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6A225" w14:textId="77777777" w:rsidR="00BF2803" w:rsidRPr="00095463" w:rsidRDefault="00ED652A">
            <w:pPr>
              <w:rPr>
                <w:sz w:val="32"/>
                <w:szCs w:val="32"/>
              </w:rPr>
            </w:pPr>
            <w:r w:rsidRPr="00095463">
              <w:rPr>
                <w:sz w:val="32"/>
                <w:szCs w:val="32"/>
              </w:rPr>
              <w:t>NFR-03</w:t>
            </w:r>
          </w:p>
        </w:tc>
        <w:tc>
          <w:tcPr>
            <w:tcW w:w="28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716F8" w14:textId="77777777" w:rsidR="00BF2803" w:rsidRPr="00095463" w:rsidRDefault="00ED6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95463">
              <w:rPr>
                <w:sz w:val="32"/>
                <w:szCs w:val="32"/>
              </w:rPr>
              <w:t>Scalability</w:t>
            </w:r>
          </w:p>
        </w:tc>
        <w:tc>
          <w:tcPr>
            <w:tcW w:w="313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90468" w14:textId="77777777" w:rsidR="00BF2803" w:rsidRPr="00095463" w:rsidRDefault="00ED6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95463">
              <w:rPr>
                <w:sz w:val="32"/>
                <w:szCs w:val="32"/>
              </w:rPr>
              <w:t>System must handle 1000+ tickets per day without delay</w:t>
            </w:r>
          </w:p>
        </w:tc>
      </w:tr>
      <w:tr w:rsidR="00BF2803" w:rsidRPr="00095463" w14:paraId="24CE96D5" w14:textId="77777777" w:rsidTr="009132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92AEA" w14:textId="77777777" w:rsidR="00BF2803" w:rsidRPr="00095463" w:rsidRDefault="00ED652A">
            <w:pPr>
              <w:rPr>
                <w:sz w:val="32"/>
                <w:szCs w:val="32"/>
              </w:rPr>
            </w:pPr>
            <w:r w:rsidRPr="00095463">
              <w:rPr>
                <w:sz w:val="32"/>
                <w:szCs w:val="32"/>
              </w:rPr>
              <w:t>NFR-04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0541C" w14:textId="77777777" w:rsidR="00BF2803" w:rsidRPr="00095463" w:rsidRDefault="00ED6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95463">
              <w:rPr>
                <w:sz w:val="32"/>
                <w:szCs w:val="32"/>
              </w:rPr>
              <w:t>Availability</w:t>
            </w:r>
          </w:p>
        </w:tc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78ECF" w14:textId="77777777" w:rsidR="00BF2803" w:rsidRPr="00095463" w:rsidRDefault="00ED6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95463">
              <w:rPr>
                <w:sz w:val="32"/>
                <w:szCs w:val="32"/>
              </w:rPr>
              <w:t>Flow + ML API must have 99.5% uptime</w:t>
            </w:r>
          </w:p>
        </w:tc>
      </w:tr>
      <w:tr w:rsidR="00095463" w:rsidRPr="00095463" w14:paraId="7EF2A312" w14:textId="77777777" w:rsidTr="00913291">
        <w:trPr>
          <w:trHeight w:val="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72626" w14:textId="77777777" w:rsidR="00095463" w:rsidRPr="00095463" w:rsidRDefault="00095463" w:rsidP="00095463">
            <w:pPr>
              <w:rPr>
                <w:sz w:val="32"/>
                <w:szCs w:val="32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F3B27" w14:textId="77777777" w:rsidR="00095463" w:rsidRPr="00095463" w:rsidRDefault="00095463" w:rsidP="000954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</w:p>
        </w:tc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D00C1" w14:textId="77777777" w:rsidR="00095463" w:rsidRPr="00095463" w:rsidRDefault="00095463" w:rsidP="000954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</w:p>
        </w:tc>
      </w:tr>
      <w:tr w:rsidR="00BF2803" w:rsidRPr="00095463" w14:paraId="01944D5C" w14:textId="77777777" w:rsidTr="009132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D37FB" w14:textId="77777777" w:rsidR="00BF2803" w:rsidRPr="00095463" w:rsidRDefault="00ED652A">
            <w:pPr>
              <w:rPr>
                <w:sz w:val="32"/>
                <w:szCs w:val="32"/>
              </w:rPr>
            </w:pPr>
            <w:r w:rsidRPr="00095463">
              <w:rPr>
                <w:sz w:val="32"/>
                <w:szCs w:val="32"/>
              </w:rPr>
              <w:t>NFR-05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96069" w14:textId="77777777" w:rsidR="00BF2803" w:rsidRPr="00095463" w:rsidRDefault="00ED6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95463">
              <w:rPr>
                <w:sz w:val="32"/>
                <w:szCs w:val="32"/>
              </w:rPr>
              <w:t>Security</w:t>
            </w:r>
          </w:p>
        </w:tc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4A03F" w14:textId="77777777" w:rsidR="00BF2803" w:rsidRPr="00095463" w:rsidRDefault="00ED6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95463">
              <w:rPr>
                <w:sz w:val="32"/>
                <w:szCs w:val="32"/>
              </w:rPr>
              <w:t>Historical ticket data must be anonymized, API secured via OAuth</w:t>
            </w:r>
          </w:p>
        </w:tc>
      </w:tr>
      <w:tr w:rsidR="00BF2803" w:rsidRPr="00095463" w14:paraId="211FBA0E" w14:textId="77777777" w:rsidTr="009132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865F0" w14:textId="77777777" w:rsidR="00BF2803" w:rsidRPr="00095463" w:rsidRDefault="00ED652A">
            <w:pPr>
              <w:rPr>
                <w:sz w:val="32"/>
                <w:szCs w:val="32"/>
              </w:rPr>
            </w:pPr>
            <w:r w:rsidRPr="00095463">
              <w:rPr>
                <w:sz w:val="32"/>
                <w:szCs w:val="32"/>
              </w:rPr>
              <w:t>NFR-06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B85C7" w14:textId="77777777" w:rsidR="00BF2803" w:rsidRPr="00095463" w:rsidRDefault="00ED6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95463">
              <w:rPr>
                <w:sz w:val="32"/>
                <w:szCs w:val="32"/>
              </w:rPr>
              <w:t>Usability</w:t>
            </w:r>
          </w:p>
        </w:tc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7DD3F" w14:textId="77777777" w:rsidR="00BF2803" w:rsidRPr="00095463" w:rsidRDefault="00ED6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95463">
              <w:rPr>
                <w:sz w:val="32"/>
                <w:szCs w:val="32"/>
              </w:rPr>
              <w:t>No-code Flow Designer approach, easy to maintain by admin</w:t>
            </w:r>
          </w:p>
        </w:tc>
      </w:tr>
      <w:tr w:rsidR="00BF2803" w:rsidRPr="00095463" w14:paraId="271C8919" w14:textId="77777777" w:rsidTr="009132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16634" w14:textId="77777777" w:rsidR="00BF2803" w:rsidRPr="00095463" w:rsidRDefault="00ED652A">
            <w:pPr>
              <w:rPr>
                <w:sz w:val="32"/>
                <w:szCs w:val="32"/>
              </w:rPr>
            </w:pPr>
            <w:r w:rsidRPr="00095463">
              <w:rPr>
                <w:sz w:val="32"/>
                <w:szCs w:val="32"/>
              </w:rPr>
              <w:t>NFR-07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ABECB" w14:textId="77777777" w:rsidR="00BF2803" w:rsidRPr="00095463" w:rsidRDefault="00ED6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95463">
              <w:rPr>
                <w:sz w:val="32"/>
                <w:szCs w:val="32"/>
              </w:rPr>
              <w:t>Maintainability</w:t>
            </w:r>
          </w:p>
        </w:tc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64CC9" w14:textId="77777777" w:rsidR="00BF2803" w:rsidRPr="00095463" w:rsidRDefault="00ED65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95463">
              <w:rPr>
                <w:sz w:val="32"/>
                <w:szCs w:val="32"/>
              </w:rPr>
              <w:t xml:space="preserve">Model retraining </w:t>
            </w:r>
            <w:proofErr w:type="gramStart"/>
            <w:r w:rsidRPr="00095463">
              <w:rPr>
                <w:sz w:val="32"/>
                <w:szCs w:val="32"/>
              </w:rPr>
              <w:t>pipeline</w:t>
            </w:r>
            <w:proofErr w:type="gramEnd"/>
            <w:r w:rsidRPr="00095463">
              <w:rPr>
                <w:sz w:val="32"/>
                <w:szCs w:val="32"/>
              </w:rPr>
              <w:t xml:space="preserve"> every month with feedback data</w:t>
            </w:r>
          </w:p>
        </w:tc>
      </w:tr>
      <w:tr w:rsidR="00BF2803" w:rsidRPr="00095463" w14:paraId="276A4560" w14:textId="77777777" w:rsidTr="009132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CC441E7" w14:textId="77777777" w:rsidR="00BF2803" w:rsidRPr="00095463" w:rsidRDefault="00ED652A">
            <w:pPr>
              <w:rPr>
                <w:sz w:val="32"/>
                <w:szCs w:val="32"/>
              </w:rPr>
            </w:pPr>
            <w:r w:rsidRPr="00095463">
              <w:rPr>
                <w:sz w:val="32"/>
                <w:szCs w:val="32"/>
              </w:rPr>
              <w:t>NFR-08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020E8C6" w14:textId="77777777" w:rsidR="00BF2803" w:rsidRPr="00095463" w:rsidRDefault="00ED6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95463">
              <w:rPr>
                <w:sz w:val="32"/>
                <w:szCs w:val="32"/>
              </w:rPr>
              <w:t>Compatibility</w:t>
            </w:r>
          </w:p>
        </w:tc>
        <w:tc>
          <w:tcPr>
            <w:tcW w:w="313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98ED40F" w14:textId="77777777" w:rsidR="00BF2803" w:rsidRPr="00095463" w:rsidRDefault="00ED65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95463">
              <w:rPr>
                <w:sz w:val="32"/>
                <w:szCs w:val="32"/>
              </w:rPr>
              <w:t>Must work with ServiceNow PDI, no extra license for Predictive Intelligence if using Python alternative</w:t>
            </w:r>
          </w:p>
        </w:tc>
      </w:tr>
    </w:tbl>
    <w:p w14:paraId="32F44C5E" w14:textId="77777777" w:rsidR="00ED652A" w:rsidRPr="00095463" w:rsidRDefault="00ED652A">
      <w:pPr>
        <w:rPr>
          <w:sz w:val="32"/>
          <w:szCs w:val="32"/>
        </w:rPr>
      </w:pPr>
    </w:p>
    <w:sectPr w:rsidR="00ED652A" w:rsidRPr="0009546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8233658">
    <w:abstractNumId w:val="8"/>
  </w:num>
  <w:num w:numId="2" w16cid:durableId="1029448264">
    <w:abstractNumId w:val="6"/>
  </w:num>
  <w:num w:numId="3" w16cid:durableId="812597053">
    <w:abstractNumId w:val="5"/>
  </w:num>
  <w:num w:numId="4" w16cid:durableId="689645100">
    <w:abstractNumId w:val="4"/>
  </w:num>
  <w:num w:numId="5" w16cid:durableId="759762091">
    <w:abstractNumId w:val="7"/>
  </w:num>
  <w:num w:numId="6" w16cid:durableId="705495252">
    <w:abstractNumId w:val="3"/>
  </w:num>
  <w:num w:numId="7" w16cid:durableId="1820072411">
    <w:abstractNumId w:val="2"/>
  </w:num>
  <w:num w:numId="8" w16cid:durableId="622922342">
    <w:abstractNumId w:val="1"/>
  </w:num>
  <w:num w:numId="9" w16cid:durableId="586155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5463"/>
    <w:rsid w:val="0015074B"/>
    <w:rsid w:val="001E08EC"/>
    <w:rsid w:val="0029639D"/>
    <w:rsid w:val="00326F90"/>
    <w:rsid w:val="0046007A"/>
    <w:rsid w:val="00674932"/>
    <w:rsid w:val="00913291"/>
    <w:rsid w:val="00954FF9"/>
    <w:rsid w:val="00A10D60"/>
    <w:rsid w:val="00AA1D8D"/>
    <w:rsid w:val="00B47730"/>
    <w:rsid w:val="00BB66C5"/>
    <w:rsid w:val="00BF2803"/>
    <w:rsid w:val="00CB0664"/>
    <w:rsid w:val="00D42F37"/>
    <w:rsid w:val="00DC0ACD"/>
    <w:rsid w:val="00ED652A"/>
    <w:rsid w:val="00FB4586"/>
    <w:rsid w:val="00FC30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E344A2"/>
  <w14:defaultImageDpi w14:val="300"/>
  <w15:docId w15:val="{E08A32A6-88E0-4F64-9FF0-6C95FB4A0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303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S0868029</cp:lastModifiedBy>
  <cp:revision>2</cp:revision>
  <dcterms:created xsi:type="dcterms:W3CDTF">2026-09-27T11:32:00Z</dcterms:created>
  <dcterms:modified xsi:type="dcterms:W3CDTF">2026-09-27T11:32:00Z</dcterms:modified>
  <cp:category/>
</cp:coreProperties>
</file>