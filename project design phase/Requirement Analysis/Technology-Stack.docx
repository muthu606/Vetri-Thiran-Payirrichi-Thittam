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63"/>
        <w:tblW w:w="10031" w:type="dxa"/>
        <w:tblLook w:val="04A0" w:firstRow="1" w:lastRow="0" w:firstColumn="1" w:lastColumn="0" w:noHBand="0" w:noVBand="1"/>
      </w:tblPr>
      <w:tblGrid>
        <w:gridCol w:w="2241"/>
        <w:gridCol w:w="7790"/>
      </w:tblGrid>
      <w:tr w:rsidR="0039143C" w:rsidRPr="0039143C" w14:paraId="77D16C4F" w14:textId="77777777">
        <w:trPr>
          <w:trHeight w:val="420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66B4" w14:textId="77777777" w:rsidR="0039143C" w:rsidRPr="0039143C" w:rsidRDefault="0039143C" w:rsidP="0039143C">
            <w:pPr>
              <w:spacing w:after="200" w:line="276" w:lineRule="auto"/>
              <w:rPr>
                <w:sz w:val="32"/>
                <w:szCs w:val="32"/>
              </w:rPr>
            </w:pPr>
            <w:r w:rsidRPr="0039143C">
              <w:rPr>
                <w:sz w:val="32"/>
                <w:szCs w:val="32"/>
              </w:rPr>
              <w:t>Date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6DDA3" w14:textId="5EAF200F" w:rsidR="0039143C" w:rsidRPr="0039143C" w:rsidRDefault="00B13B95" w:rsidP="0039143C">
            <w:pPr>
              <w:spacing w:after="200"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28.09.2026</w:t>
            </w:r>
          </w:p>
        </w:tc>
      </w:tr>
      <w:tr w:rsidR="0039143C" w:rsidRPr="0039143C" w14:paraId="242B6B07" w14:textId="77777777">
        <w:trPr>
          <w:trHeight w:val="445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51872" w14:textId="77777777" w:rsidR="0039143C" w:rsidRPr="0039143C" w:rsidRDefault="0039143C" w:rsidP="0039143C">
            <w:pPr>
              <w:spacing w:after="200" w:line="276" w:lineRule="auto"/>
              <w:rPr>
                <w:sz w:val="32"/>
                <w:szCs w:val="32"/>
              </w:rPr>
            </w:pPr>
            <w:r w:rsidRPr="0039143C">
              <w:rPr>
                <w:sz w:val="32"/>
                <w:szCs w:val="32"/>
              </w:rPr>
              <w:t>Team ID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B018" w14:textId="5E17EFDE" w:rsidR="0039143C" w:rsidRPr="0039143C" w:rsidRDefault="00B35842" w:rsidP="0039143C">
            <w:pPr>
              <w:spacing w:after="200" w:line="276" w:lineRule="auto"/>
              <w:rPr>
                <w:sz w:val="32"/>
                <w:szCs w:val="32"/>
              </w:rPr>
            </w:pPr>
            <w:r w:rsidRPr="00B35842">
              <w:rPr>
                <w:sz w:val="32"/>
                <w:szCs w:val="32"/>
              </w:rPr>
              <w:t>SWTID-2026-6482</w:t>
            </w:r>
          </w:p>
        </w:tc>
      </w:tr>
      <w:tr w:rsidR="0039143C" w:rsidRPr="0039143C" w14:paraId="5492474E" w14:textId="77777777">
        <w:trPr>
          <w:trHeight w:val="520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5AB02" w14:textId="77777777" w:rsidR="0039143C" w:rsidRPr="0039143C" w:rsidRDefault="0039143C" w:rsidP="0039143C">
            <w:pPr>
              <w:spacing w:after="200" w:line="276" w:lineRule="auto"/>
              <w:rPr>
                <w:sz w:val="32"/>
                <w:szCs w:val="32"/>
              </w:rPr>
            </w:pPr>
            <w:r w:rsidRPr="0039143C">
              <w:rPr>
                <w:sz w:val="32"/>
                <w:szCs w:val="32"/>
              </w:rPr>
              <w:t>Project Name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E3FCC" w14:textId="77777777" w:rsidR="0039143C" w:rsidRPr="0039143C" w:rsidRDefault="0039143C" w:rsidP="0039143C">
            <w:pPr>
              <w:spacing w:after="200" w:line="276" w:lineRule="auto"/>
              <w:rPr>
                <w:sz w:val="32"/>
                <w:szCs w:val="32"/>
              </w:rPr>
            </w:pPr>
            <w:r w:rsidRPr="0039143C">
              <w:rPr>
                <w:sz w:val="32"/>
                <w:szCs w:val="32"/>
              </w:rPr>
              <w:t>Auto Ticket Classification using Flow Designer</w:t>
            </w:r>
          </w:p>
        </w:tc>
      </w:tr>
    </w:tbl>
    <w:p w14:paraId="0AC65F25" w14:textId="77777777" w:rsidR="0039143C" w:rsidRDefault="0039143C" w:rsidP="0039143C">
      <w:pPr>
        <w:jc w:val="center"/>
        <w:rPr>
          <w:sz w:val="32"/>
          <w:szCs w:val="32"/>
        </w:rPr>
      </w:pPr>
    </w:p>
    <w:p w14:paraId="75C3E130" w14:textId="2C7C7530" w:rsidR="0039143C" w:rsidRPr="0036142D" w:rsidRDefault="0036142D" w:rsidP="0039143C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Requirement </w:t>
      </w:r>
      <w:r w:rsidR="00F002BC">
        <w:rPr>
          <w:sz w:val="40"/>
          <w:szCs w:val="40"/>
        </w:rPr>
        <w:t>Analysis phase-II</w:t>
      </w:r>
    </w:p>
    <w:p w14:paraId="41B13176" w14:textId="1F9D904F" w:rsidR="000F19DF" w:rsidRPr="00E26AEE" w:rsidRDefault="008F22CA" w:rsidP="00E26AEE">
      <w:pPr>
        <w:ind w:left="2160" w:firstLine="720"/>
        <w:rPr>
          <w:sz w:val="40"/>
          <w:szCs w:val="40"/>
        </w:rPr>
      </w:pPr>
      <w:r w:rsidRPr="00E26AEE">
        <w:rPr>
          <w:sz w:val="40"/>
          <w:szCs w:val="40"/>
        </w:rPr>
        <w:t>4. Technology Stack</w:t>
      </w:r>
    </w:p>
    <w:p w14:paraId="45C3454C" w14:textId="77777777" w:rsidR="000F19DF" w:rsidRPr="00625984" w:rsidRDefault="008F22CA">
      <w:pPr>
        <w:pStyle w:val="Heading2"/>
        <w:rPr>
          <w:sz w:val="32"/>
          <w:szCs w:val="32"/>
        </w:rPr>
      </w:pPr>
      <w:r w:rsidRPr="00625984">
        <w:rPr>
          <w:sz w:val="32"/>
          <w:szCs w:val="32"/>
        </w:rPr>
        <w:t>Technology Stack Overview</w:t>
      </w:r>
    </w:p>
    <w:p w14:paraId="6F464EBF" w14:textId="77777777" w:rsidR="000F19DF" w:rsidRPr="00625984" w:rsidRDefault="008F22CA">
      <w:pPr>
        <w:rPr>
          <w:sz w:val="32"/>
          <w:szCs w:val="32"/>
        </w:rPr>
      </w:pPr>
      <w:r w:rsidRPr="00625984">
        <w:rPr>
          <w:noProof/>
          <w:sz w:val="32"/>
          <w:szCs w:val="32"/>
        </w:rPr>
        <w:drawing>
          <wp:inline distT="0" distB="0" distL="0" distR="0" wp14:anchorId="23539D62" wp14:editId="59C96E2D">
            <wp:extent cx="5486400" cy="32830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_sta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628"/>
        <w:gridCol w:w="2744"/>
        <w:gridCol w:w="3484"/>
      </w:tblGrid>
      <w:tr w:rsidR="000F19DF" w:rsidRPr="00625984" w14:paraId="093DB0B7" w14:textId="77777777" w:rsidTr="00F5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4" w:space="0" w:color="auto"/>
              <w:right w:val="single" w:sz="4" w:space="0" w:color="auto"/>
            </w:tcBorders>
          </w:tcPr>
          <w:p w14:paraId="7747E2EE" w14:textId="77777777" w:rsidR="000F19DF" w:rsidRPr="00625984" w:rsidRDefault="008F22CA">
            <w:pPr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Layer</w:t>
            </w:r>
          </w:p>
        </w:tc>
        <w:tc>
          <w:tcPr>
            <w:tcW w:w="2744" w:type="dxa"/>
            <w:tcBorders>
              <w:left w:val="single" w:sz="4" w:space="0" w:color="auto"/>
              <w:right w:val="single" w:sz="4" w:space="0" w:color="auto"/>
            </w:tcBorders>
          </w:tcPr>
          <w:p w14:paraId="1BD9B3E2" w14:textId="77777777" w:rsidR="000F19DF" w:rsidRPr="00625984" w:rsidRDefault="008F2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Technology / Tool</w:t>
            </w:r>
          </w:p>
        </w:tc>
        <w:tc>
          <w:tcPr>
            <w:tcW w:w="3484" w:type="dxa"/>
            <w:tcBorders>
              <w:left w:val="single" w:sz="4" w:space="0" w:color="auto"/>
              <w:right w:val="single" w:sz="4" w:space="0" w:color="auto"/>
            </w:tcBorders>
          </w:tcPr>
          <w:p w14:paraId="09D69C7A" w14:textId="77777777" w:rsidR="000F19DF" w:rsidRPr="00625984" w:rsidRDefault="008F2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Purpose</w:t>
            </w:r>
          </w:p>
        </w:tc>
      </w:tr>
      <w:tr w:rsidR="000F19DF" w:rsidRPr="00625984" w14:paraId="0E717D29" w14:textId="77777777" w:rsidTr="00F5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1F65" w14:textId="77777777" w:rsidR="000F19DF" w:rsidRPr="00625984" w:rsidRDefault="008F22CA">
            <w:pPr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Frontend / ITSM</w:t>
            </w:r>
          </w:p>
        </w:tc>
        <w:tc>
          <w:tcPr>
            <w:tcW w:w="2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210A" w14:textId="77777777" w:rsidR="000F19DF" w:rsidRPr="00625984" w:rsidRDefault="008F2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ServiceNow Platform (Incident Table), Service Portal, Virtual Agent</w:t>
            </w:r>
          </w:p>
        </w:tc>
        <w:tc>
          <w:tcPr>
            <w:tcW w:w="34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2AB7" w14:textId="77777777" w:rsidR="000F19DF" w:rsidRPr="00625984" w:rsidRDefault="008F2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Ticket creation interface, user portal</w:t>
            </w:r>
          </w:p>
        </w:tc>
      </w:tr>
      <w:tr w:rsidR="000F19DF" w:rsidRPr="00625984" w14:paraId="20803DAA" w14:textId="77777777" w:rsidTr="00F5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DB36BB" w14:textId="77777777" w:rsidR="000F19DF" w:rsidRPr="00625984" w:rsidRDefault="008F22CA">
            <w:pPr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Automation</w:t>
            </w: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CF7D8D" w14:textId="77777777" w:rsidR="000F19DF" w:rsidRPr="00625984" w:rsidRDefault="008F2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 xml:space="preserve">Flow Designer, Business Rules, </w:t>
            </w:r>
            <w:r w:rsidRPr="00625984">
              <w:rPr>
                <w:sz w:val="32"/>
                <w:szCs w:val="32"/>
              </w:rPr>
              <w:lastRenderedPageBreak/>
              <w:t>REST API Step, Predictive Intelligence</w:t>
            </w:r>
          </w:p>
        </w:tc>
        <w:tc>
          <w:tcPr>
            <w:tcW w:w="3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1046FE" w14:textId="77777777" w:rsidR="000F19DF" w:rsidRPr="00625984" w:rsidRDefault="008F2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lastRenderedPageBreak/>
              <w:t>No-code automation, trigger, API call, auto-</w:t>
            </w:r>
            <w:r w:rsidRPr="00625984">
              <w:rPr>
                <w:sz w:val="32"/>
                <w:szCs w:val="32"/>
              </w:rPr>
              <w:lastRenderedPageBreak/>
              <w:t>update</w:t>
            </w:r>
          </w:p>
        </w:tc>
      </w:tr>
      <w:tr w:rsidR="000F19DF" w:rsidRPr="00625984" w14:paraId="72E6F01E" w14:textId="77777777" w:rsidTr="00F5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6FDB" w14:textId="77777777" w:rsidR="000F19DF" w:rsidRPr="00625984" w:rsidRDefault="008F22CA">
            <w:pPr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lastRenderedPageBreak/>
              <w:t>AI/ML Brain</w:t>
            </w: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213D" w14:textId="77777777" w:rsidR="000F19DF" w:rsidRPr="00625984" w:rsidRDefault="008F2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 xml:space="preserve">Python 3.10, Scikit-learn, Pandas, NLTK, TF-IDF + Logistic Regression / Naive Bayes, Optional: BERT / </w:t>
            </w:r>
            <w:proofErr w:type="spellStart"/>
            <w:r w:rsidRPr="00625984">
              <w:rPr>
                <w:sz w:val="32"/>
                <w:szCs w:val="32"/>
              </w:rPr>
              <w:t>DistilBERT</w:t>
            </w:r>
            <w:proofErr w:type="spellEnd"/>
            <w:r w:rsidRPr="00625984">
              <w:rPr>
                <w:sz w:val="32"/>
                <w:szCs w:val="32"/>
              </w:rPr>
              <w:t>, Flask API</w:t>
            </w:r>
          </w:p>
        </w:tc>
        <w:tc>
          <w:tcPr>
            <w:tcW w:w="3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0497" w14:textId="77777777" w:rsidR="000F19DF" w:rsidRPr="00625984" w:rsidRDefault="008F2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Train model, predict Category/Priority/Group, host as REST API</w:t>
            </w:r>
          </w:p>
        </w:tc>
      </w:tr>
      <w:tr w:rsidR="000F19DF" w:rsidRPr="00625984" w14:paraId="245D31EC" w14:textId="77777777" w:rsidTr="00F5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91E2" w14:textId="77777777" w:rsidR="000F19DF" w:rsidRPr="00625984" w:rsidRDefault="008F22CA">
            <w:pPr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Data Layer</w:t>
            </w: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3CA1" w14:textId="77777777" w:rsidR="000F19DF" w:rsidRPr="00625984" w:rsidRDefault="008F2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ServiceNow Tables (</w:t>
            </w:r>
            <w:proofErr w:type="spellStart"/>
            <w:r w:rsidRPr="00625984">
              <w:rPr>
                <w:sz w:val="32"/>
                <w:szCs w:val="32"/>
              </w:rPr>
              <w:t>sys_journal</w:t>
            </w:r>
            <w:proofErr w:type="spellEnd"/>
            <w:r w:rsidRPr="00625984">
              <w:rPr>
                <w:sz w:val="32"/>
                <w:szCs w:val="32"/>
              </w:rPr>
              <w:t xml:space="preserve">, incident, </w:t>
            </w:r>
            <w:proofErr w:type="spellStart"/>
            <w:r w:rsidRPr="00625984">
              <w:rPr>
                <w:sz w:val="32"/>
                <w:szCs w:val="32"/>
              </w:rPr>
              <w:t>sys_user_group</w:t>
            </w:r>
            <w:proofErr w:type="spellEnd"/>
            <w:r w:rsidRPr="00625984">
              <w:rPr>
                <w:sz w:val="32"/>
                <w:szCs w:val="32"/>
              </w:rPr>
              <w:t>), Historical Tickets CSV (Kaggle IT Tickets 10k), Feedback Table</w:t>
            </w:r>
          </w:p>
        </w:tc>
        <w:tc>
          <w:tcPr>
            <w:tcW w:w="3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DC8CD" w14:textId="77777777" w:rsidR="000F19DF" w:rsidRPr="00625984" w:rsidRDefault="008F2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Training data, storing predictions, retraining</w:t>
            </w:r>
          </w:p>
        </w:tc>
      </w:tr>
      <w:tr w:rsidR="000F19DF" w:rsidRPr="00625984" w14:paraId="5E88E0AE" w14:textId="77777777" w:rsidTr="00F5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EF39" w14:textId="77777777" w:rsidR="000F19DF" w:rsidRPr="00625984" w:rsidRDefault="008F22CA">
            <w:pPr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Infrastructure</w:t>
            </w: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11F0" w14:textId="77777777" w:rsidR="000F19DF" w:rsidRPr="00625984" w:rsidRDefault="008F2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 xml:space="preserve">ServiceNow PDI (Personal Developer Instance), Python Flask hosted on Render / </w:t>
            </w:r>
            <w:proofErr w:type="spellStart"/>
            <w:r w:rsidRPr="00625984">
              <w:rPr>
                <w:sz w:val="32"/>
                <w:szCs w:val="32"/>
              </w:rPr>
              <w:t>HuggingFace</w:t>
            </w:r>
            <w:proofErr w:type="spellEnd"/>
            <w:r w:rsidRPr="00625984">
              <w:rPr>
                <w:sz w:val="32"/>
                <w:szCs w:val="32"/>
              </w:rPr>
              <w:t xml:space="preserve"> / Local, GitHub for versioning</w:t>
            </w:r>
          </w:p>
        </w:tc>
        <w:tc>
          <w:tcPr>
            <w:tcW w:w="3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C874" w14:textId="77777777" w:rsidR="000F19DF" w:rsidRPr="00625984" w:rsidRDefault="008F2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Deployment, hosting, CI/CD</w:t>
            </w:r>
          </w:p>
        </w:tc>
      </w:tr>
      <w:tr w:rsidR="000F19DF" w:rsidRPr="00625984" w14:paraId="430B6761" w14:textId="77777777" w:rsidTr="00F5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206B8C" w14:textId="77777777" w:rsidR="000F19DF" w:rsidRPr="00625984" w:rsidRDefault="008F22CA">
            <w:pPr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>Monitoring</w:t>
            </w: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CAA8C3" w14:textId="77777777" w:rsidR="000F19DF" w:rsidRPr="00625984" w:rsidRDefault="008F2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t xml:space="preserve">ServiceNow Dashboards, Performance Analytics, Email </w:t>
            </w:r>
            <w:r w:rsidRPr="00625984">
              <w:rPr>
                <w:sz w:val="32"/>
                <w:szCs w:val="32"/>
              </w:rPr>
              <w:lastRenderedPageBreak/>
              <w:t>Notifications</w:t>
            </w:r>
          </w:p>
        </w:tc>
        <w:tc>
          <w:tcPr>
            <w:tcW w:w="3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B8FE95" w14:textId="77777777" w:rsidR="000F19DF" w:rsidRPr="00625984" w:rsidRDefault="008F2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25984">
              <w:rPr>
                <w:sz w:val="32"/>
                <w:szCs w:val="32"/>
              </w:rPr>
              <w:lastRenderedPageBreak/>
              <w:t>Accuracy tracking, SLA monitoring, alerts</w:t>
            </w:r>
          </w:p>
        </w:tc>
      </w:tr>
    </w:tbl>
    <w:p w14:paraId="2789D87F" w14:textId="77777777" w:rsidR="000F19DF" w:rsidRPr="00625984" w:rsidRDefault="008F22CA">
      <w:pPr>
        <w:pStyle w:val="Heading2"/>
        <w:rPr>
          <w:sz w:val="32"/>
          <w:szCs w:val="32"/>
        </w:rPr>
      </w:pPr>
      <w:r w:rsidRPr="00625984">
        <w:rPr>
          <w:sz w:val="32"/>
          <w:szCs w:val="32"/>
        </w:rPr>
        <w:t>Alternative Stack Options</w:t>
      </w:r>
    </w:p>
    <w:p w14:paraId="6E4334F5" w14:textId="77777777" w:rsidR="000F19DF" w:rsidRPr="00625984" w:rsidRDefault="008F22CA">
      <w:pPr>
        <w:rPr>
          <w:sz w:val="32"/>
          <w:szCs w:val="32"/>
        </w:rPr>
      </w:pPr>
      <w:r w:rsidRPr="00625984">
        <w:rPr>
          <w:sz w:val="32"/>
          <w:szCs w:val="32"/>
        </w:rPr>
        <w:t>Option A (100% ServiceNow OOB): Use Predictive Intelligence instead of Python Flask - no external hosting needed but requires premium license.</w:t>
      </w:r>
      <w:r w:rsidRPr="00625984">
        <w:rPr>
          <w:sz w:val="32"/>
          <w:szCs w:val="32"/>
        </w:rPr>
        <w:br/>
        <w:t>Option B (Power Platform): Power Automate Flow + AI Builder + Dataverse for organizations using Microsoft stack.</w:t>
      </w:r>
      <w:r w:rsidRPr="00625984">
        <w:rPr>
          <w:sz w:val="32"/>
          <w:szCs w:val="32"/>
        </w:rPr>
        <w:br/>
        <w:t xml:space="preserve">Option C (Open Source): Jira + n8n Flow + Python </w:t>
      </w:r>
      <w:proofErr w:type="spellStart"/>
      <w:r w:rsidRPr="00625984">
        <w:rPr>
          <w:sz w:val="32"/>
          <w:szCs w:val="32"/>
        </w:rPr>
        <w:t>FastAPI</w:t>
      </w:r>
      <w:proofErr w:type="spellEnd"/>
      <w:r w:rsidRPr="00625984">
        <w:rPr>
          <w:sz w:val="32"/>
          <w:szCs w:val="32"/>
        </w:rPr>
        <w:t xml:space="preserve"> + </w:t>
      </w:r>
      <w:proofErr w:type="spellStart"/>
      <w:r w:rsidRPr="00625984">
        <w:rPr>
          <w:sz w:val="32"/>
          <w:szCs w:val="32"/>
        </w:rPr>
        <w:t>HuggingFace</w:t>
      </w:r>
      <w:proofErr w:type="spellEnd"/>
      <w:r w:rsidRPr="00625984">
        <w:rPr>
          <w:sz w:val="32"/>
          <w:szCs w:val="32"/>
        </w:rPr>
        <w:t xml:space="preserve"> Transformers for startups.</w:t>
      </w:r>
    </w:p>
    <w:sectPr w:rsidR="000F19DF" w:rsidRPr="006259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329453">
    <w:abstractNumId w:val="8"/>
  </w:num>
  <w:num w:numId="2" w16cid:durableId="458956454">
    <w:abstractNumId w:val="6"/>
  </w:num>
  <w:num w:numId="3" w16cid:durableId="1571118175">
    <w:abstractNumId w:val="5"/>
  </w:num>
  <w:num w:numId="4" w16cid:durableId="1914732033">
    <w:abstractNumId w:val="4"/>
  </w:num>
  <w:num w:numId="5" w16cid:durableId="602806145">
    <w:abstractNumId w:val="7"/>
  </w:num>
  <w:num w:numId="6" w16cid:durableId="1728533807">
    <w:abstractNumId w:val="3"/>
  </w:num>
  <w:num w:numId="7" w16cid:durableId="815491728">
    <w:abstractNumId w:val="2"/>
  </w:num>
  <w:num w:numId="8" w16cid:durableId="956988542">
    <w:abstractNumId w:val="1"/>
  </w:num>
  <w:num w:numId="9" w16cid:durableId="212692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9DF"/>
    <w:rsid w:val="0015074B"/>
    <w:rsid w:val="0029639D"/>
    <w:rsid w:val="00326F90"/>
    <w:rsid w:val="0035234E"/>
    <w:rsid w:val="0036142D"/>
    <w:rsid w:val="0039143C"/>
    <w:rsid w:val="00625984"/>
    <w:rsid w:val="00675B2F"/>
    <w:rsid w:val="00AA1D8D"/>
    <w:rsid w:val="00B13B95"/>
    <w:rsid w:val="00B35842"/>
    <w:rsid w:val="00B47730"/>
    <w:rsid w:val="00BB66C5"/>
    <w:rsid w:val="00CB0664"/>
    <w:rsid w:val="00CB0C68"/>
    <w:rsid w:val="00CB3B61"/>
    <w:rsid w:val="00E26AEE"/>
    <w:rsid w:val="00F002BC"/>
    <w:rsid w:val="00F5759D"/>
    <w:rsid w:val="00FB45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7DA87"/>
  <w14:defaultImageDpi w14:val="300"/>
  <w15:docId w15:val="{EF64E339-0583-4D85-92BF-D5FF281A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S0868029</cp:lastModifiedBy>
  <cp:revision>2</cp:revision>
  <dcterms:created xsi:type="dcterms:W3CDTF">2026-09-27T11:33:00Z</dcterms:created>
  <dcterms:modified xsi:type="dcterms:W3CDTF">2026-09-27T11:33:00Z</dcterms:modified>
  <cp:category/>
</cp:coreProperties>
</file>