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63"/>
        <w:tblW w:w="10031" w:type="dxa"/>
        <w:tblLook w:val="04A0" w:firstRow="1" w:lastRow="0" w:firstColumn="1" w:lastColumn="0" w:noHBand="0" w:noVBand="1"/>
      </w:tblPr>
      <w:tblGrid>
        <w:gridCol w:w="2241"/>
        <w:gridCol w:w="7790"/>
      </w:tblGrid>
      <w:tr w:rsidR="00056705" w:rsidRPr="00D42F37" w14:paraId="6F075982" w14:textId="77777777" w:rsidTr="00184117">
        <w:trPr>
          <w:trHeight w:val="420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5602" w14:textId="77777777" w:rsidR="00056705" w:rsidRPr="00D42F37" w:rsidRDefault="00056705" w:rsidP="00184117">
            <w:pPr>
              <w:pStyle w:val="Heading1"/>
              <w:spacing w:line="276" w:lineRule="auto"/>
            </w:pPr>
            <w:r w:rsidRPr="00D42F37">
              <w:t>Date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4373" w14:textId="4E28C685" w:rsidR="00056705" w:rsidRPr="00D42F37" w:rsidRDefault="00FC79D2" w:rsidP="00184117">
            <w:pPr>
              <w:pStyle w:val="Heading1"/>
              <w:spacing w:line="276" w:lineRule="auto"/>
            </w:pPr>
            <w:r>
              <w:t>28.09.2026</w:t>
            </w:r>
          </w:p>
        </w:tc>
      </w:tr>
      <w:tr w:rsidR="00056705" w:rsidRPr="00D42F37" w14:paraId="7366C6D9" w14:textId="77777777" w:rsidTr="00184117">
        <w:trPr>
          <w:trHeight w:val="445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1BC0D" w14:textId="77777777" w:rsidR="00056705" w:rsidRPr="00D42F37" w:rsidRDefault="00056705" w:rsidP="00184117">
            <w:pPr>
              <w:pStyle w:val="Heading1"/>
              <w:spacing w:line="276" w:lineRule="auto"/>
            </w:pPr>
            <w:r w:rsidRPr="00D42F37">
              <w:t>Team ID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00E2" w14:textId="41059CEC" w:rsidR="00056705" w:rsidRPr="00D42F37" w:rsidRDefault="005630D7" w:rsidP="00184117">
            <w:pPr>
              <w:pStyle w:val="Heading1"/>
              <w:spacing w:line="276" w:lineRule="auto"/>
            </w:pPr>
            <w:r w:rsidRPr="005630D7">
              <w:t>SWTID-2026-6482</w:t>
            </w:r>
          </w:p>
        </w:tc>
      </w:tr>
      <w:tr w:rsidR="00056705" w:rsidRPr="00D42F37" w14:paraId="4EDB5387" w14:textId="77777777" w:rsidTr="00184117">
        <w:trPr>
          <w:trHeight w:val="520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707D" w14:textId="77777777" w:rsidR="00056705" w:rsidRPr="00D42F37" w:rsidRDefault="00056705" w:rsidP="00184117">
            <w:pPr>
              <w:pStyle w:val="Heading1"/>
              <w:spacing w:line="276" w:lineRule="auto"/>
            </w:pPr>
            <w:r w:rsidRPr="00D42F37">
              <w:t>Project Name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3669" w14:textId="77777777" w:rsidR="00056705" w:rsidRPr="00D42F37" w:rsidRDefault="00056705" w:rsidP="00184117">
            <w:pPr>
              <w:pStyle w:val="Heading1"/>
              <w:spacing w:line="276" w:lineRule="auto"/>
            </w:pPr>
            <w:r w:rsidRPr="00D42F37">
              <w:t>Auto Ticket Classification using Flow Designer</w:t>
            </w:r>
          </w:p>
        </w:tc>
      </w:tr>
    </w:tbl>
    <w:p w14:paraId="3846AC18" w14:textId="77777777" w:rsidR="00056705" w:rsidRDefault="00056705" w:rsidP="00056705">
      <w:pPr>
        <w:jc w:val="center"/>
        <w:rPr>
          <w:sz w:val="36"/>
          <w:szCs w:val="36"/>
        </w:rPr>
      </w:pPr>
    </w:p>
    <w:p w14:paraId="1EE263D1" w14:textId="0BA4470E" w:rsidR="00056705" w:rsidRPr="00056705" w:rsidRDefault="005C2B4D" w:rsidP="00056705">
      <w:pPr>
        <w:jc w:val="center"/>
        <w:rPr>
          <w:sz w:val="36"/>
          <w:szCs w:val="36"/>
        </w:rPr>
      </w:pPr>
      <w:r w:rsidRPr="00056705">
        <w:rPr>
          <w:sz w:val="36"/>
          <w:szCs w:val="36"/>
        </w:rPr>
        <w:t xml:space="preserve">Project Designing Phase </w:t>
      </w:r>
      <w:r w:rsidR="00056705" w:rsidRPr="00056705">
        <w:rPr>
          <w:sz w:val="36"/>
          <w:szCs w:val="36"/>
        </w:rPr>
        <w:t>–</w:t>
      </w:r>
      <w:r w:rsidRPr="00056705">
        <w:rPr>
          <w:sz w:val="36"/>
          <w:szCs w:val="36"/>
        </w:rPr>
        <w:t xml:space="preserve"> </w:t>
      </w:r>
      <w:r w:rsidR="00056705" w:rsidRPr="00056705">
        <w:rPr>
          <w:sz w:val="36"/>
          <w:szCs w:val="36"/>
        </w:rPr>
        <w:t>III</w:t>
      </w:r>
    </w:p>
    <w:p w14:paraId="35557EFF" w14:textId="713EA747" w:rsidR="009F5C40" w:rsidRPr="00056705" w:rsidRDefault="005C2B4D" w:rsidP="00056705">
      <w:pPr>
        <w:jc w:val="center"/>
        <w:rPr>
          <w:sz w:val="36"/>
          <w:szCs w:val="36"/>
        </w:rPr>
      </w:pPr>
      <w:r w:rsidRPr="00056705">
        <w:rPr>
          <w:sz w:val="36"/>
          <w:szCs w:val="36"/>
        </w:rPr>
        <w:t>2) Solution Architecture</w:t>
      </w:r>
    </w:p>
    <w:p w14:paraId="2BF5D368" w14:textId="77777777" w:rsidR="009F5C40" w:rsidRPr="00056705" w:rsidRDefault="005C2B4D">
      <w:pPr>
        <w:pStyle w:val="Heading2"/>
        <w:rPr>
          <w:sz w:val="32"/>
          <w:szCs w:val="32"/>
        </w:rPr>
      </w:pPr>
      <w:r w:rsidRPr="00056705">
        <w:rPr>
          <w:sz w:val="32"/>
          <w:szCs w:val="32"/>
        </w:rPr>
        <w:t>Solution Architecture Overview</w:t>
      </w:r>
    </w:p>
    <w:p w14:paraId="10BBFD4C" w14:textId="77777777" w:rsidR="009F5C40" w:rsidRPr="00056705" w:rsidRDefault="005C2B4D">
      <w:pPr>
        <w:rPr>
          <w:sz w:val="32"/>
          <w:szCs w:val="32"/>
        </w:rPr>
      </w:pPr>
      <w:r w:rsidRPr="00056705">
        <w:rPr>
          <w:sz w:val="32"/>
          <w:szCs w:val="32"/>
        </w:rPr>
        <w:t>The solution architecture is built entirely on ServiceNow platform using Custom Table and Flow Designer no-code automation. No external ML model or integration is used as per the PDF scope - it is purely keyword-based classification.</w:t>
      </w:r>
    </w:p>
    <w:p w14:paraId="16F10F26" w14:textId="77777777" w:rsidR="009F5C40" w:rsidRPr="00056705" w:rsidRDefault="005C2B4D">
      <w:pPr>
        <w:rPr>
          <w:sz w:val="32"/>
          <w:szCs w:val="32"/>
        </w:rPr>
      </w:pPr>
      <w:r w:rsidRPr="00056705">
        <w:rPr>
          <w:noProof/>
          <w:sz w:val="32"/>
          <w:szCs w:val="32"/>
        </w:rPr>
        <w:drawing>
          <wp:inline distT="0" distB="0" distL="0" distR="0" wp14:anchorId="4CCA6169" wp14:editId="0B07CEF1">
            <wp:extent cx="5486400" cy="3233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as_per_pd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E3AC" w14:textId="77777777" w:rsidR="009F5C40" w:rsidRPr="00056705" w:rsidRDefault="005C2B4D">
      <w:pPr>
        <w:pStyle w:val="Heading3"/>
        <w:rPr>
          <w:sz w:val="32"/>
          <w:szCs w:val="32"/>
        </w:rPr>
      </w:pPr>
      <w:r w:rsidRPr="00056705">
        <w:rPr>
          <w:sz w:val="32"/>
          <w:szCs w:val="32"/>
        </w:rPr>
        <w:lastRenderedPageBreak/>
        <w:t>Architecture Components (As per PDF)</w:t>
      </w:r>
    </w:p>
    <w:tbl>
      <w:tblPr>
        <w:tblStyle w:val="LightShading"/>
        <w:tblW w:w="10038" w:type="dxa"/>
        <w:tblLook w:val="04A0" w:firstRow="1" w:lastRow="0" w:firstColumn="1" w:lastColumn="0" w:noHBand="0" w:noVBand="1"/>
      </w:tblPr>
      <w:tblGrid>
        <w:gridCol w:w="1874"/>
        <w:gridCol w:w="25"/>
        <w:gridCol w:w="5511"/>
        <w:gridCol w:w="35"/>
        <w:gridCol w:w="2593"/>
      </w:tblGrid>
      <w:tr w:rsidR="00056705" w:rsidRPr="00056705" w14:paraId="13C7B992" w14:textId="25D9AF5B" w:rsidTr="00056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  <w:tcBorders>
              <w:left w:val="single" w:sz="4" w:space="0" w:color="auto"/>
              <w:right w:val="single" w:sz="4" w:space="0" w:color="auto"/>
            </w:tcBorders>
          </w:tcPr>
          <w:p w14:paraId="59D1002B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Component</w:t>
            </w:r>
          </w:p>
        </w:tc>
        <w:tc>
          <w:tcPr>
            <w:tcW w:w="557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20064C9" w14:textId="77777777" w:rsidR="00056705" w:rsidRPr="00056705" w:rsidRDefault="00056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Configuration (From PDF)</w:t>
            </w:r>
          </w:p>
        </w:tc>
        <w:tc>
          <w:tcPr>
            <w:tcW w:w="2593" w:type="dxa"/>
            <w:tcBorders>
              <w:left w:val="single" w:sz="4" w:space="0" w:color="auto"/>
              <w:right w:val="single" w:sz="4" w:space="0" w:color="auto"/>
            </w:tcBorders>
          </w:tcPr>
          <w:p w14:paraId="242753D4" w14:textId="77777777" w:rsidR="00056705" w:rsidRPr="00056705" w:rsidRDefault="000567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Purpose</w:t>
            </w:r>
          </w:p>
        </w:tc>
      </w:tr>
      <w:tr w:rsidR="00056705" w:rsidRPr="00056705" w14:paraId="18E0DAD9" w14:textId="5AD80C83" w:rsidTr="0005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C970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Custom Table</w:t>
            </w:r>
          </w:p>
        </w:tc>
        <w:tc>
          <w:tcPr>
            <w:tcW w:w="557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BEC2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 xml:space="preserve">Label: Incident </w:t>
            </w:r>
            <w:proofErr w:type="spellStart"/>
            <w:r w:rsidRPr="00056705">
              <w:rPr>
                <w:sz w:val="32"/>
                <w:szCs w:val="32"/>
              </w:rPr>
              <w:t>WorkFlow</w:t>
            </w:r>
            <w:proofErr w:type="spellEnd"/>
            <w:r w:rsidRPr="00056705">
              <w:rPr>
                <w:sz w:val="32"/>
                <w:szCs w:val="32"/>
              </w:rPr>
              <w:t>, Auto Number = true, Create module = false</w:t>
            </w:r>
          </w:p>
        </w:tc>
        <w:tc>
          <w:tcPr>
            <w:tcW w:w="25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CFB4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Store ticket records with auto-number</w:t>
            </w:r>
          </w:p>
        </w:tc>
      </w:tr>
      <w:tr w:rsidR="00056705" w:rsidRPr="00056705" w14:paraId="68A50737" w14:textId="21FB3786" w:rsidTr="0005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81FD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Fields</w:t>
            </w:r>
          </w:p>
        </w:tc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8181" w14:textId="628F0A22" w:rsidR="00056705" w:rsidRPr="00056705" w:rsidRDefault="000567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 xml:space="preserve">Caller (Reference </w:t>
            </w:r>
            <w:proofErr w:type="spellStart"/>
            <w:r w:rsidRPr="00056705">
              <w:rPr>
                <w:sz w:val="32"/>
                <w:szCs w:val="32"/>
              </w:rPr>
              <w:t>sys_user</w:t>
            </w:r>
            <w:proofErr w:type="spellEnd"/>
            <w:r w:rsidRPr="00056705">
              <w:rPr>
                <w:sz w:val="32"/>
                <w:szCs w:val="32"/>
              </w:rPr>
              <w:t xml:space="preserve">), Category [Choice: </w:t>
            </w:r>
            <w:proofErr w:type="spellStart"/>
            <w:r w:rsidRPr="00056705">
              <w:rPr>
                <w:sz w:val="32"/>
                <w:szCs w:val="32"/>
              </w:rPr>
              <w:t>Network,Hardware,Access</w:t>
            </w:r>
            <w:proofErr w:type="spellEnd"/>
            <w:r w:rsidRPr="00056705">
              <w:rPr>
                <w:sz w:val="32"/>
                <w:szCs w:val="32"/>
              </w:rPr>
              <w:t>, Performance], Subcategory [Choice: Wi-</w:t>
            </w:r>
            <w:proofErr w:type="spellStart"/>
            <w:r w:rsidRPr="00056705">
              <w:rPr>
                <w:sz w:val="32"/>
                <w:szCs w:val="32"/>
              </w:rPr>
              <w:t>Fi,Projector,Forgot</w:t>
            </w:r>
            <w:proofErr w:type="spellEnd"/>
            <w:r w:rsidRPr="00056705">
              <w:rPr>
                <w:sz w:val="32"/>
                <w:szCs w:val="32"/>
              </w:rPr>
              <w:t xml:space="preserve"> </w:t>
            </w:r>
            <w:proofErr w:type="spellStart"/>
            <w:r w:rsidRPr="00056705">
              <w:rPr>
                <w:sz w:val="32"/>
                <w:szCs w:val="32"/>
              </w:rPr>
              <w:t>Password,Slow</w:t>
            </w:r>
            <w:proofErr w:type="spellEnd"/>
            <w:r w:rsidRPr="00056705">
              <w:rPr>
                <w:sz w:val="32"/>
                <w:szCs w:val="32"/>
              </w:rPr>
              <w:t xml:space="preserve"> Computer], Short Description (String), State [</w:t>
            </w:r>
            <w:proofErr w:type="spellStart"/>
            <w:r w:rsidRPr="00056705">
              <w:rPr>
                <w:sz w:val="32"/>
                <w:szCs w:val="32"/>
              </w:rPr>
              <w:t>New,In</w:t>
            </w:r>
            <w:proofErr w:type="spellEnd"/>
            <w:r w:rsidRPr="00056705">
              <w:rPr>
                <w:sz w:val="32"/>
                <w:szCs w:val="32"/>
              </w:rPr>
              <w:t xml:space="preserve"> </w:t>
            </w:r>
            <w:proofErr w:type="spellStart"/>
            <w:r w:rsidRPr="00056705">
              <w:rPr>
                <w:sz w:val="32"/>
                <w:szCs w:val="32"/>
              </w:rPr>
              <w:t>progress,On</w:t>
            </w:r>
            <w:proofErr w:type="spellEnd"/>
            <w:r w:rsidRPr="00056705">
              <w:rPr>
                <w:sz w:val="32"/>
                <w:szCs w:val="32"/>
              </w:rPr>
              <w:t xml:space="preserve"> </w:t>
            </w:r>
            <w:proofErr w:type="spellStart"/>
            <w:r w:rsidRPr="00056705">
              <w:rPr>
                <w:sz w:val="32"/>
                <w:szCs w:val="32"/>
              </w:rPr>
              <w:t>hold,Resolved,Closed</w:t>
            </w:r>
            <w:proofErr w:type="spellEnd"/>
            <w:r w:rsidRPr="00056705">
              <w:rPr>
                <w:sz w:val="32"/>
                <w:szCs w:val="32"/>
              </w:rPr>
              <w:t xml:space="preserve">], Assigned Group (ref </w:t>
            </w:r>
            <w:proofErr w:type="spellStart"/>
            <w:r w:rsidRPr="00056705">
              <w:rPr>
                <w:sz w:val="32"/>
                <w:szCs w:val="32"/>
              </w:rPr>
              <w:t>sys_user_group</w:t>
            </w:r>
            <w:proofErr w:type="spellEnd"/>
            <w:r w:rsidRPr="00056705">
              <w:rPr>
                <w:sz w:val="32"/>
                <w:szCs w:val="32"/>
              </w:rPr>
              <w:t>)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0D5B" w14:textId="77777777" w:rsidR="00056705" w:rsidRPr="00056705" w:rsidRDefault="000567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Structured data capture</w:t>
            </w:r>
          </w:p>
        </w:tc>
      </w:tr>
      <w:tr w:rsidR="00056705" w:rsidRPr="00056705" w14:paraId="2638BA97" w14:textId="21034F2F" w:rsidTr="0005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BACD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Dependency Logic</w:t>
            </w:r>
          </w:p>
        </w:tc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FA93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Subcategory dependent on Category: Wi-Fi-&gt;Network, Projector-&gt;Hardware, Forgot Password-&gt;Access, Slow Computer-&gt;Performance. Config via Dictionary -&gt; Advanced view -&gt; Dependent field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CAC5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Dynamic choice filtering, data accuracy</w:t>
            </w:r>
          </w:p>
        </w:tc>
      </w:tr>
      <w:tr w:rsidR="00056705" w:rsidRPr="00056705" w14:paraId="704E7E06" w14:textId="11761674" w:rsidTr="0005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F038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Flow Designer</w:t>
            </w:r>
          </w:p>
        </w:tc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8B7A" w14:textId="77777777" w:rsidR="00056705" w:rsidRPr="00056705" w:rsidRDefault="000567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 xml:space="preserve">Flow Name: Auto Classify School IT Tickets, Application: Global, Trigger: Record Created on Incident </w:t>
            </w:r>
            <w:proofErr w:type="spellStart"/>
            <w:r w:rsidRPr="00056705">
              <w:rPr>
                <w:sz w:val="32"/>
                <w:szCs w:val="32"/>
              </w:rPr>
              <w:t>WorkFlow</w:t>
            </w:r>
            <w:proofErr w:type="spellEnd"/>
            <w:r w:rsidRPr="00056705">
              <w:rPr>
                <w:sz w:val="32"/>
                <w:szCs w:val="32"/>
              </w:rPr>
              <w:t xml:space="preserve"> where Category is Empty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C02F" w14:textId="77777777" w:rsidR="00056705" w:rsidRPr="00056705" w:rsidRDefault="000567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Orchestration</w:t>
            </w:r>
          </w:p>
        </w:tc>
      </w:tr>
      <w:tr w:rsidR="00056705" w:rsidRPr="00056705" w14:paraId="7554E11E" w14:textId="77777777" w:rsidTr="0005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99CE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Flow Logic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1D6C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If SD Contains Wi-Fi/Network -&gt; Update Category=Network, Subcategory=Wi-Fi | Else If Contains Projector -&gt; Hardware/Projector | Else If Contains Password/Login -&gt; Access/Forgot Password | Else If Contains Slow -&gt; Performance/Slow Computer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8ACF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Auto classification</w:t>
            </w:r>
          </w:p>
        </w:tc>
      </w:tr>
      <w:tr w:rsidR="00056705" w:rsidRPr="00056705" w14:paraId="2CBECAAC" w14:textId="77777777" w:rsidTr="0005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4D2566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Email Action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A08A4E" w14:textId="77777777" w:rsidR="00056705" w:rsidRPr="00056705" w:rsidRDefault="000567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 xml:space="preserve">Action: Send Email, To: Caller-&gt;Email, Subject: Your Request for the issue has </w:t>
            </w:r>
            <w:r w:rsidRPr="00056705">
              <w:rPr>
                <w:sz w:val="32"/>
                <w:szCs w:val="32"/>
              </w:rPr>
              <w:lastRenderedPageBreak/>
              <w:t>been submitted, Body: Ticket confirmation with Number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E69A6A" w14:textId="77777777" w:rsidR="00056705" w:rsidRPr="00056705" w:rsidRDefault="000567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lastRenderedPageBreak/>
              <w:t xml:space="preserve">Instant acknowledgement </w:t>
            </w:r>
            <w:r w:rsidRPr="00056705">
              <w:rPr>
                <w:sz w:val="32"/>
                <w:szCs w:val="32"/>
              </w:rPr>
              <w:lastRenderedPageBreak/>
              <w:t>to caller</w:t>
            </w:r>
          </w:p>
        </w:tc>
      </w:tr>
      <w:tr w:rsidR="00056705" w:rsidRPr="00056705" w14:paraId="794475D6" w14:textId="77777777" w:rsidTr="0005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1ED1F" w14:textId="77777777" w:rsidR="00056705" w:rsidRPr="00056705" w:rsidRDefault="00056705">
            <w:pPr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lastRenderedPageBreak/>
              <w:t>Update Set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A2806C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Name: Project Update Set, State: In progress -&gt; Complete, Application: Global, Export to XML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597FB" w14:textId="77777777" w:rsidR="00056705" w:rsidRPr="00056705" w:rsidRDefault="00056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56705">
              <w:rPr>
                <w:sz w:val="32"/>
                <w:szCs w:val="32"/>
              </w:rPr>
              <w:t>Deployment &amp; sharing</w:t>
            </w:r>
          </w:p>
        </w:tc>
      </w:tr>
    </w:tbl>
    <w:p w14:paraId="5269841C" w14:textId="77777777" w:rsidR="009F5C40" w:rsidRPr="00056705" w:rsidRDefault="005C2B4D">
      <w:pPr>
        <w:pStyle w:val="Heading3"/>
        <w:rPr>
          <w:sz w:val="32"/>
          <w:szCs w:val="32"/>
        </w:rPr>
      </w:pPr>
      <w:r w:rsidRPr="00056705">
        <w:rPr>
          <w:sz w:val="32"/>
          <w:szCs w:val="32"/>
        </w:rPr>
        <w:t>Flow Designer Steps - Exact from PDF</w:t>
      </w:r>
    </w:p>
    <w:p w14:paraId="34FDF945" w14:textId="77777777" w:rsidR="009F5C40" w:rsidRPr="00056705" w:rsidRDefault="005C2B4D">
      <w:pPr>
        <w:rPr>
          <w:sz w:val="32"/>
          <w:szCs w:val="32"/>
        </w:rPr>
      </w:pPr>
      <w:r w:rsidRPr="00056705">
        <w:rPr>
          <w:sz w:val="32"/>
          <w:szCs w:val="32"/>
        </w:rPr>
        <w:t>1. Go to All -&gt; Flow designer -&gt; New Flow -&gt; Auto Classify School IT Tickets -&gt; Build Flow</w:t>
      </w:r>
      <w:r w:rsidRPr="00056705">
        <w:rPr>
          <w:sz w:val="32"/>
          <w:szCs w:val="32"/>
        </w:rPr>
        <w:br/>
        <w:t>2. Trigger: Record Created, Table: Incident Workflow, Condition: Category is Empty, Done</w:t>
      </w:r>
      <w:r w:rsidRPr="00056705">
        <w:rPr>
          <w:sz w:val="32"/>
          <w:szCs w:val="32"/>
        </w:rPr>
        <w:br/>
      </w:r>
      <w:r w:rsidRPr="00056705">
        <w:rPr>
          <w:sz w:val="32"/>
          <w:szCs w:val="32"/>
        </w:rPr>
        <w:t xml:space="preserve">3. Under Actions Select Flow Logic -&gt; If condition -&gt; SD is </w:t>
      </w:r>
      <w:proofErr w:type="spellStart"/>
      <w:r w:rsidRPr="00056705">
        <w:rPr>
          <w:sz w:val="32"/>
          <w:szCs w:val="32"/>
        </w:rPr>
        <w:t>Wifi</w:t>
      </w:r>
      <w:proofErr w:type="spellEnd"/>
      <w:r w:rsidRPr="00056705">
        <w:rPr>
          <w:sz w:val="32"/>
          <w:szCs w:val="32"/>
        </w:rPr>
        <w:t xml:space="preserve"> or Network -&gt; Condition: Short description Contains Wi-Fi -&gt; Condition 2: Contains Network -&gt; Done -&gt; Action Update record -&gt; Set Category=Network, Subcategory=Wi-Fi -&gt; Done</w:t>
      </w:r>
      <w:r w:rsidRPr="00056705">
        <w:rPr>
          <w:sz w:val="32"/>
          <w:szCs w:val="32"/>
        </w:rPr>
        <w:br/>
        <w:t>4. Else If -&gt; SD is Projector or Hardware -&gt; Condition: Short description Contains Projector -&gt; Done -&gt; Update record -&gt; Category=Hardware, Subcategory=Projector -&gt; Done</w:t>
      </w:r>
      <w:r w:rsidRPr="00056705">
        <w:rPr>
          <w:sz w:val="32"/>
          <w:szCs w:val="32"/>
        </w:rPr>
        <w:br/>
      </w:r>
      <w:r w:rsidRPr="00056705">
        <w:rPr>
          <w:sz w:val="32"/>
          <w:szCs w:val="32"/>
        </w:rPr>
        <w:t>5. Else If -&gt; SD is Forgot password -&gt; Condition: Contains Forgot password -&gt; Done -&gt; Update Category=Access, Subcategory=Forgot Password -&gt; Done</w:t>
      </w:r>
      <w:r w:rsidRPr="00056705">
        <w:rPr>
          <w:sz w:val="32"/>
          <w:szCs w:val="32"/>
        </w:rPr>
        <w:br/>
        <w:t>6. Else If -&gt; SD is Performance -&gt; Condition: Contains Slow Computer -&gt; Done -&gt; Update Category=Performance, Subcategory=Slow Computer -&gt; Done</w:t>
      </w:r>
      <w:r w:rsidRPr="00056705">
        <w:rPr>
          <w:sz w:val="32"/>
          <w:szCs w:val="32"/>
        </w:rPr>
        <w:br/>
        <w:t>7. Email Action Setup: Action Send Email -&gt; To: Caller-&gt;Email -&gt; Subject: Your Request has been submitted -&gt; Body: Ticket confirmation message -&gt; Done -&gt; Activate Flow</w:t>
      </w:r>
    </w:p>
    <w:p w14:paraId="0E509068" w14:textId="77777777" w:rsidR="009F5C40" w:rsidRPr="00056705" w:rsidRDefault="005C2B4D">
      <w:pPr>
        <w:pStyle w:val="Heading3"/>
        <w:rPr>
          <w:sz w:val="32"/>
          <w:szCs w:val="32"/>
        </w:rPr>
      </w:pPr>
      <w:r w:rsidRPr="00056705">
        <w:rPr>
          <w:sz w:val="32"/>
          <w:szCs w:val="32"/>
        </w:rPr>
        <w:lastRenderedPageBreak/>
        <w:t>Data Validation &amp; Security (As per PDF)</w:t>
      </w:r>
    </w:p>
    <w:p w14:paraId="43C08C12" w14:textId="77777777" w:rsidR="009F5C40" w:rsidRPr="00056705" w:rsidRDefault="005C2B4D">
      <w:pPr>
        <w:rPr>
          <w:sz w:val="32"/>
          <w:szCs w:val="32"/>
        </w:rPr>
      </w:pPr>
      <w:r w:rsidRPr="00056705">
        <w:rPr>
          <w:sz w:val="32"/>
          <w:szCs w:val="32"/>
        </w:rPr>
        <w:t>• Mandatory fields captured correctly.</w:t>
      </w:r>
      <w:r w:rsidRPr="00056705">
        <w:rPr>
          <w:sz w:val="32"/>
          <w:szCs w:val="32"/>
        </w:rPr>
        <w:br/>
        <w:t>• Auto-number generated without duplication.</w:t>
      </w:r>
      <w:r w:rsidRPr="00056705">
        <w:rPr>
          <w:sz w:val="32"/>
          <w:szCs w:val="32"/>
        </w:rPr>
        <w:br/>
        <w:t>• Category and Subcategory values stored accurately.</w:t>
      </w:r>
      <w:r w:rsidRPr="00056705">
        <w:rPr>
          <w:sz w:val="32"/>
          <w:szCs w:val="32"/>
        </w:rPr>
        <w:br/>
        <w:t>• Reference fields resolve correctly to user and group tables.</w:t>
      </w:r>
    </w:p>
    <w:sectPr w:rsidR="009F5C40" w:rsidRPr="000567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801285">
    <w:abstractNumId w:val="8"/>
  </w:num>
  <w:num w:numId="2" w16cid:durableId="429155970">
    <w:abstractNumId w:val="6"/>
  </w:num>
  <w:num w:numId="3" w16cid:durableId="352727131">
    <w:abstractNumId w:val="5"/>
  </w:num>
  <w:num w:numId="4" w16cid:durableId="695813544">
    <w:abstractNumId w:val="4"/>
  </w:num>
  <w:num w:numId="5" w16cid:durableId="734817123">
    <w:abstractNumId w:val="7"/>
  </w:num>
  <w:num w:numId="6" w16cid:durableId="187375893">
    <w:abstractNumId w:val="3"/>
  </w:num>
  <w:num w:numId="7" w16cid:durableId="1944485086">
    <w:abstractNumId w:val="2"/>
  </w:num>
  <w:num w:numId="8" w16cid:durableId="1682507812">
    <w:abstractNumId w:val="1"/>
  </w:num>
  <w:num w:numId="9" w16cid:durableId="41493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05"/>
    <w:rsid w:val="0006063C"/>
    <w:rsid w:val="00115B86"/>
    <w:rsid w:val="0015074B"/>
    <w:rsid w:val="0029639D"/>
    <w:rsid w:val="00326F90"/>
    <w:rsid w:val="00381B29"/>
    <w:rsid w:val="005630D7"/>
    <w:rsid w:val="0058563B"/>
    <w:rsid w:val="009F5C40"/>
    <w:rsid w:val="00AA1D8D"/>
    <w:rsid w:val="00B47730"/>
    <w:rsid w:val="00CB0664"/>
    <w:rsid w:val="00FC693F"/>
    <w:rsid w:val="00FC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EDA84"/>
  <w14:defaultImageDpi w14:val="300"/>
  <w15:docId w15:val="{1449E578-03B2-4F11-86D9-55DF4234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S0868029</cp:lastModifiedBy>
  <cp:revision>2</cp:revision>
  <dcterms:created xsi:type="dcterms:W3CDTF">2026-09-27T11:15:00Z</dcterms:created>
  <dcterms:modified xsi:type="dcterms:W3CDTF">2026-09-27T11:15:00Z</dcterms:modified>
  <cp:category/>
</cp:coreProperties>
</file>